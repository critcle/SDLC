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60A396" w14:textId="77777777" w:rsidR="00E77C37" w:rsidRPr="00FE1414" w:rsidRDefault="003315F0" w:rsidP="00EF5468">
      <w:pPr>
        <w:ind w:firstLine="0"/>
        <w:jc w:val="center"/>
        <w:rPr>
          <w:rFonts w:cs="Times New Roman"/>
          <w:szCs w:val="28"/>
          <w:lang w:val="ru-RU"/>
        </w:rPr>
      </w:pPr>
      <w:r w:rsidRPr="00FE1414">
        <w:rPr>
          <w:rFonts w:cs="Times New Roman"/>
          <w:szCs w:val="28"/>
          <w:lang w:val="ru-RU"/>
        </w:rPr>
        <w:t>Министерство образования Республики Беларусь</w:t>
      </w:r>
    </w:p>
    <w:p w14:paraId="667077A0" w14:textId="77777777" w:rsidR="00E77C37" w:rsidRPr="00FE1414" w:rsidRDefault="00E77C37" w:rsidP="00EF5468">
      <w:pPr>
        <w:rPr>
          <w:rFonts w:cs="Times New Roman"/>
          <w:szCs w:val="28"/>
          <w:lang w:val="ru-RU"/>
        </w:rPr>
      </w:pPr>
    </w:p>
    <w:p w14:paraId="03AA0F91" w14:textId="77777777" w:rsidR="00E77C37" w:rsidRPr="00FE1414" w:rsidRDefault="003315F0" w:rsidP="00EF5468">
      <w:pPr>
        <w:ind w:firstLine="0"/>
        <w:jc w:val="center"/>
        <w:rPr>
          <w:rFonts w:cs="Times New Roman"/>
          <w:szCs w:val="28"/>
          <w:lang w:val="ru-RU"/>
        </w:rPr>
      </w:pPr>
      <w:r w:rsidRPr="00FE1414">
        <w:rPr>
          <w:rFonts w:cs="Times New Roman"/>
          <w:szCs w:val="28"/>
          <w:lang w:val="ru-RU"/>
        </w:rPr>
        <w:t>Учреждение образования</w:t>
      </w:r>
    </w:p>
    <w:p w14:paraId="2E23EA5E" w14:textId="77777777" w:rsidR="00E77C37" w:rsidRPr="00FE1414" w:rsidRDefault="003315F0" w:rsidP="00EF5468">
      <w:pPr>
        <w:ind w:firstLine="0"/>
        <w:jc w:val="center"/>
        <w:rPr>
          <w:rFonts w:cs="Times New Roman"/>
          <w:szCs w:val="28"/>
          <w:lang w:val="ru-RU"/>
        </w:rPr>
      </w:pPr>
      <w:r w:rsidRPr="00FE1414">
        <w:rPr>
          <w:rFonts w:cs="Times New Roman"/>
          <w:szCs w:val="28"/>
          <w:lang w:val="ru-RU"/>
        </w:rPr>
        <w:t>«БЕЛОРУССКИЙ ГОСУДАРСТВЕННЫЙ УНИВЕРСИТЕТ</w:t>
      </w:r>
    </w:p>
    <w:p w14:paraId="32E2F6EF" w14:textId="77777777" w:rsidR="00E77C37" w:rsidRPr="00FE1414" w:rsidRDefault="003315F0" w:rsidP="00EF5468">
      <w:pPr>
        <w:ind w:firstLine="0"/>
        <w:jc w:val="center"/>
        <w:rPr>
          <w:rFonts w:cs="Times New Roman"/>
          <w:szCs w:val="28"/>
          <w:lang w:val="ru-RU"/>
        </w:rPr>
      </w:pPr>
      <w:r w:rsidRPr="00FE1414">
        <w:rPr>
          <w:rFonts w:cs="Times New Roman"/>
          <w:szCs w:val="28"/>
          <w:lang w:val="ru-RU"/>
        </w:rPr>
        <w:t>ИНФОРМАТИКИ И РАДИОЭЛЕКТРОНИКИ»</w:t>
      </w:r>
    </w:p>
    <w:p w14:paraId="4828000C" w14:textId="77777777" w:rsidR="00E77C37" w:rsidRPr="00FE1414" w:rsidRDefault="00E77C37" w:rsidP="00EF5468">
      <w:pPr>
        <w:ind w:firstLine="0"/>
        <w:jc w:val="center"/>
        <w:rPr>
          <w:rFonts w:cs="Times New Roman"/>
          <w:szCs w:val="28"/>
          <w:lang w:val="ru-RU"/>
        </w:rPr>
      </w:pPr>
    </w:p>
    <w:p w14:paraId="4196A24D" w14:textId="19970F3B" w:rsidR="00E77C37" w:rsidRPr="00FE1414" w:rsidRDefault="003315F0" w:rsidP="00BA7D7B">
      <w:pPr>
        <w:ind w:firstLine="0"/>
        <w:jc w:val="left"/>
        <w:rPr>
          <w:rFonts w:cs="Times New Roman"/>
          <w:szCs w:val="28"/>
          <w:lang w:val="ru-RU"/>
        </w:rPr>
      </w:pPr>
      <w:r w:rsidRPr="00FE1414">
        <w:rPr>
          <w:rFonts w:cs="Times New Roman"/>
          <w:szCs w:val="28"/>
          <w:lang w:val="ru-RU"/>
        </w:rPr>
        <w:t>Факультет</w:t>
      </w:r>
      <w:r w:rsidR="00BA7D7B">
        <w:rPr>
          <w:rFonts w:cs="Times New Roman"/>
          <w:szCs w:val="28"/>
          <w:lang w:val="ru-RU"/>
        </w:rPr>
        <w:t>:</w:t>
      </w:r>
      <w:r w:rsidRPr="00FE1414">
        <w:rPr>
          <w:rFonts w:cs="Times New Roman"/>
          <w:szCs w:val="28"/>
          <w:lang w:val="ru-RU"/>
        </w:rPr>
        <w:t xml:space="preserve"> </w:t>
      </w:r>
      <w:r w:rsidR="00BA7D7B">
        <w:rPr>
          <w:rFonts w:cs="Times New Roman"/>
          <w:szCs w:val="28"/>
          <w:lang w:val="ru-RU"/>
        </w:rPr>
        <w:t>К</w:t>
      </w:r>
      <w:r w:rsidRPr="00FE1414">
        <w:rPr>
          <w:rFonts w:cs="Times New Roman"/>
          <w:szCs w:val="28"/>
          <w:lang w:val="ru-RU"/>
        </w:rPr>
        <w:t>омпьютерных систем и сетей</w:t>
      </w:r>
    </w:p>
    <w:p w14:paraId="4ADD4AEC" w14:textId="5D44D42A" w:rsidR="00E77C37" w:rsidRPr="00FE1414" w:rsidRDefault="003315F0" w:rsidP="00BA7D7B">
      <w:pPr>
        <w:ind w:firstLine="0"/>
        <w:jc w:val="left"/>
        <w:rPr>
          <w:rFonts w:cs="Times New Roman"/>
          <w:szCs w:val="28"/>
          <w:lang w:val="ru-RU"/>
        </w:rPr>
      </w:pPr>
      <w:r w:rsidRPr="00FE1414">
        <w:rPr>
          <w:rFonts w:cs="Times New Roman"/>
          <w:szCs w:val="28"/>
          <w:lang w:val="ru-RU"/>
        </w:rPr>
        <w:t>Кафедра</w:t>
      </w:r>
      <w:r w:rsidR="00BA7D7B">
        <w:rPr>
          <w:rFonts w:cs="Times New Roman"/>
          <w:szCs w:val="28"/>
          <w:lang w:val="ru-RU"/>
        </w:rPr>
        <w:t>:</w:t>
      </w:r>
      <w:r w:rsidRPr="00FE1414">
        <w:rPr>
          <w:rFonts w:cs="Times New Roman"/>
          <w:szCs w:val="28"/>
          <w:lang w:val="ru-RU"/>
        </w:rPr>
        <w:t xml:space="preserve"> </w:t>
      </w:r>
      <w:r w:rsidR="00BA7D7B">
        <w:rPr>
          <w:rFonts w:cs="Times New Roman"/>
          <w:szCs w:val="28"/>
          <w:lang w:val="ru-RU"/>
        </w:rPr>
        <w:t>Э</w:t>
      </w:r>
      <w:r w:rsidRPr="00FE1414">
        <w:rPr>
          <w:rFonts w:cs="Times New Roman"/>
          <w:szCs w:val="28"/>
          <w:lang w:val="ru-RU"/>
        </w:rPr>
        <w:t>лектронных вычислительных машин</w:t>
      </w:r>
    </w:p>
    <w:p w14:paraId="26902F9B" w14:textId="77777777" w:rsidR="00E77C37" w:rsidRPr="00FE1414" w:rsidRDefault="003315F0" w:rsidP="00BA7D7B">
      <w:pPr>
        <w:ind w:firstLine="0"/>
        <w:jc w:val="left"/>
        <w:rPr>
          <w:rFonts w:cs="Times New Roman"/>
          <w:szCs w:val="28"/>
          <w:lang w:val="ru-RU"/>
        </w:rPr>
      </w:pPr>
      <w:r w:rsidRPr="00FE1414">
        <w:rPr>
          <w:rFonts w:cs="Times New Roman"/>
          <w:szCs w:val="28"/>
          <w:lang w:val="ru-RU"/>
        </w:rPr>
        <w:t>Дисциплина: Жизненный цикл разработки программного обеспечения</w:t>
      </w:r>
    </w:p>
    <w:p w14:paraId="047F080E" w14:textId="77777777" w:rsidR="00E77C37" w:rsidRPr="00FE1414" w:rsidRDefault="00E77C37" w:rsidP="00EF5468">
      <w:pPr>
        <w:ind w:firstLine="0"/>
        <w:jc w:val="center"/>
        <w:rPr>
          <w:rFonts w:cs="Times New Roman"/>
          <w:szCs w:val="28"/>
          <w:lang w:val="ru-RU"/>
        </w:rPr>
      </w:pPr>
    </w:p>
    <w:p w14:paraId="1864C426" w14:textId="77777777" w:rsidR="00E77C37" w:rsidRPr="00FE1414" w:rsidRDefault="00E77C37" w:rsidP="00EF5468">
      <w:pPr>
        <w:ind w:firstLine="0"/>
        <w:jc w:val="center"/>
        <w:rPr>
          <w:rFonts w:cs="Times New Roman"/>
          <w:szCs w:val="28"/>
          <w:lang w:val="ru-RU"/>
        </w:rPr>
      </w:pPr>
    </w:p>
    <w:p w14:paraId="6CC5AF15" w14:textId="77777777" w:rsidR="00E77C37" w:rsidRPr="00FE1414" w:rsidRDefault="00E77C37" w:rsidP="00EF5468">
      <w:pPr>
        <w:ind w:firstLine="0"/>
        <w:jc w:val="center"/>
        <w:rPr>
          <w:rFonts w:cs="Times New Roman"/>
          <w:szCs w:val="28"/>
          <w:lang w:val="ru-RU"/>
        </w:rPr>
      </w:pPr>
    </w:p>
    <w:p w14:paraId="76DAAB31" w14:textId="77777777" w:rsidR="00E77C37" w:rsidRPr="00FE1414" w:rsidRDefault="00E77C37" w:rsidP="00EF5468">
      <w:pPr>
        <w:ind w:firstLine="0"/>
        <w:jc w:val="center"/>
        <w:rPr>
          <w:rFonts w:cs="Times New Roman"/>
          <w:szCs w:val="28"/>
          <w:lang w:val="ru-RU"/>
        </w:rPr>
      </w:pPr>
    </w:p>
    <w:p w14:paraId="3DE66CAA" w14:textId="77777777" w:rsidR="00E77C37" w:rsidRPr="00FE1414" w:rsidRDefault="00E77C37" w:rsidP="00EF5468">
      <w:pPr>
        <w:ind w:firstLine="0"/>
        <w:jc w:val="center"/>
        <w:rPr>
          <w:rFonts w:cs="Times New Roman"/>
          <w:szCs w:val="28"/>
          <w:lang w:val="ru-RU"/>
        </w:rPr>
      </w:pPr>
    </w:p>
    <w:p w14:paraId="4BE384F5" w14:textId="77777777" w:rsidR="00E77C37" w:rsidRPr="00FE1414" w:rsidRDefault="00E77C37" w:rsidP="00EF5468">
      <w:pPr>
        <w:ind w:firstLine="0"/>
        <w:jc w:val="center"/>
        <w:rPr>
          <w:rFonts w:cs="Times New Roman"/>
          <w:szCs w:val="28"/>
          <w:lang w:val="ru-RU"/>
        </w:rPr>
      </w:pPr>
    </w:p>
    <w:p w14:paraId="7270849E" w14:textId="77777777" w:rsidR="00E77C37" w:rsidRPr="00FE1414" w:rsidRDefault="00E77C37" w:rsidP="00EF5468">
      <w:pPr>
        <w:ind w:firstLine="0"/>
        <w:jc w:val="center"/>
        <w:rPr>
          <w:rFonts w:cs="Times New Roman"/>
          <w:szCs w:val="28"/>
          <w:lang w:val="ru-RU"/>
        </w:rPr>
      </w:pPr>
    </w:p>
    <w:p w14:paraId="619C8487" w14:textId="77777777" w:rsidR="00E77C37" w:rsidRPr="00FE1414" w:rsidRDefault="003315F0" w:rsidP="00EF5468">
      <w:pPr>
        <w:ind w:firstLine="0"/>
        <w:jc w:val="center"/>
        <w:rPr>
          <w:rFonts w:cs="Times New Roman"/>
          <w:szCs w:val="28"/>
          <w:lang w:val="ru-RU"/>
        </w:rPr>
      </w:pPr>
      <w:r w:rsidRPr="00FE1414">
        <w:rPr>
          <w:rFonts w:cs="Times New Roman"/>
          <w:szCs w:val="28"/>
          <w:lang w:val="ru-RU"/>
        </w:rPr>
        <w:t>ОТЧЁТ</w:t>
      </w:r>
    </w:p>
    <w:p w14:paraId="4C9514DF" w14:textId="77777777" w:rsidR="00E77C37" w:rsidRPr="00FE1414" w:rsidRDefault="003315F0" w:rsidP="00EF5468">
      <w:pPr>
        <w:ind w:firstLine="0"/>
        <w:jc w:val="center"/>
        <w:rPr>
          <w:rFonts w:cs="Times New Roman"/>
          <w:szCs w:val="28"/>
          <w:lang w:val="ru-RU"/>
        </w:rPr>
      </w:pPr>
      <w:r w:rsidRPr="00FE1414">
        <w:rPr>
          <w:rFonts w:cs="Times New Roman"/>
          <w:szCs w:val="28"/>
          <w:lang w:val="ru-RU"/>
        </w:rPr>
        <w:t>к лабораторной работе № 1</w:t>
      </w:r>
    </w:p>
    <w:p w14:paraId="0E4E8316" w14:textId="77777777" w:rsidR="00E77C37" w:rsidRPr="00FE1414" w:rsidRDefault="003315F0" w:rsidP="00EF5468">
      <w:pPr>
        <w:ind w:firstLine="0"/>
        <w:jc w:val="center"/>
        <w:rPr>
          <w:rFonts w:cs="Times New Roman"/>
          <w:szCs w:val="28"/>
          <w:lang w:val="ru-RU"/>
        </w:rPr>
      </w:pPr>
      <w:r w:rsidRPr="00FE1414">
        <w:rPr>
          <w:rFonts w:cs="Times New Roman"/>
          <w:szCs w:val="28"/>
          <w:lang w:val="ru-RU"/>
        </w:rPr>
        <w:t>на тему</w:t>
      </w:r>
    </w:p>
    <w:p w14:paraId="75078ED3" w14:textId="153612CA" w:rsidR="00E77C37" w:rsidRPr="00FE1414" w:rsidRDefault="00BA7D7B" w:rsidP="00EF5468">
      <w:pPr>
        <w:pStyle w:val="aa"/>
        <w:ind w:firstLine="0"/>
        <w:rPr>
          <w:rFonts w:ascii="Times New Roman" w:hAnsi="Times New Roman" w:cs="Times New Roman"/>
          <w:szCs w:val="28"/>
          <w:lang w:val="ru-RU"/>
        </w:rPr>
      </w:pPr>
      <w:r>
        <w:rPr>
          <w:rFonts w:ascii="Times New Roman" w:eastAsia="Times New Roman" w:hAnsi="Times New Roman" w:cs="Times New Roman"/>
          <w:szCs w:val="28"/>
          <w:lang w:val="ru-RU"/>
        </w:rPr>
        <w:t>«</w:t>
      </w:r>
      <w:r w:rsidR="003315F0" w:rsidRPr="00FE1414">
        <w:rPr>
          <w:rFonts w:ascii="Times New Roman" w:eastAsia="Times New Roman" w:hAnsi="Times New Roman" w:cs="Times New Roman"/>
          <w:szCs w:val="28"/>
          <w:lang w:val="ru-RU"/>
        </w:rPr>
        <w:t>ИНТЕГРИРОВАННАЯ СРЕДА РАЗРАБОТКИ ПО</w:t>
      </w:r>
      <w:r w:rsidR="000B13C0">
        <w:rPr>
          <w:rFonts w:ascii="Times New Roman" w:eastAsia="Times New Roman" w:hAnsi="Times New Roman" w:cs="Times New Roman"/>
          <w:szCs w:val="28"/>
          <w:lang w:val="ru-RU"/>
        </w:rPr>
        <w:t>.</w:t>
      </w:r>
    </w:p>
    <w:p w14:paraId="3DFF1875" w14:textId="77751E8A" w:rsidR="00E77C37" w:rsidRPr="00101340" w:rsidRDefault="00D35593" w:rsidP="00EF5468">
      <w:pPr>
        <w:ind w:firstLine="0"/>
        <w:jc w:val="center"/>
        <w:rPr>
          <w:rFonts w:cs="Times New Roman"/>
          <w:szCs w:val="28"/>
          <w:lang w:val="ru-RU"/>
        </w:rPr>
      </w:pPr>
      <w:r>
        <w:rPr>
          <w:rFonts w:cs="Times New Roman"/>
          <w:szCs w:val="28"/>
          <w:lang w:val="ru-RU"/>
        </w:rPr>
        <w:t>КАЛЬКУЛЯТОР ЧИСЛЕННОСТИ НАСЕЛЕНИ</w:t>
      </w:r>
      <w:r w:rsidR="005410F4">
        <w:rPr>
          <w:rFonts w:cs="Times New Roman"/>
          <w:szCs w:val="28"/>
          <w:lang w:val="ru-RU"/>
        </w:rPr>
        <w:t>Я</w:t>
      </w:r>
      <w:r w:rsidR="00BA7D7B">
        <w:rPr>
          <w:rFonts w:cs="Times New Roman"/>
          <w:szCs w:val="28"/>
          <w:lang w:val="ru-RU"/>
        </w:rPr>
        <w:t>»</w:t>
      </w:r>
    </w:p>
    <w:p w14:paraId="3F36FD7B" w14:textId="10A552A0" w:rsidR="005410F4" w:rsidRPr="005410F4" w:rsidRDefault="00BA7D7B" w:rsidP="00EF5468">
      <w:pPr>
        <w:ind w:firstLine="0"/>
        <w:jc w:val="center"/>
        <w:rPr>
          <w:rFonts w:cs="Times New Roman"/>
          <w:szCs w:val="28"/>
          <w:lang w:val="ru-RU"/>
        </w:rPr>
      </w:pPr>
      <w:r>
        <w:rPr>
          <w:rFonts w:cs="Times New Roman"/>
          <w:szCs w:val="28"/>
          <w:lang w:val="ru-RU"/>
        </w:rPr>
        <w:t xml:space="preserve">Вариант </w:t>
      </w:r>
      <w:r w:rsidR="00092801">
        <w:rPr>
          <w:rFonts w:cs="Times New Roman"/>
          <w:szCs w:val="28"/>
          <w:lang w:val="ru-RU"/>
        </w:rPr>
        <w:t>9</w:t>
      </w:r>
    </w:p>
    <w:p w14:paraId="7E5A183E" w14:textId="77777777" w:rsidR="00E77C37" w:rsidRPr="00FE1414" w:rsidRDefault="00E77C37" w:rsidP="00EF5468">
      <w:pPr>
        <w:ind w:firstLine="0"/>
        <w:jc w:val="center"/>
        <w:rPr>
          <w:rFonts w:cs="Times New Roman"/>
          <w:szCs w:val="28"/>
          <w:lang w:val="ru-RU"/>
        </w:rPr>
      </w:pPr>
    </w:p>
    <w:p w14:paraId="6160F743" w14:textId="77777777" w:rsidR="00E77C37" w:rsidRPr="00FE1414" w:rsidRDefault="00E77C37" w:rsidP="00EF5468">
      <w:pPr>
        <w:ind w:firstLine="0"/>
        <w:jc w:val="center"/>
        <w:rPr>
          <w:rFonts w:cs="Times New Roman"/>
          <w:szCs w:val="28"/>
          <w:lang w:val="ru-RU"/>
        </w:rPr>
      </w:pPr>
    </w:p>
    <w:p w14:paraId="5FFA9F07" w14:textId="77777777" w:rsidR="00E77C37" w:rsidRPr="00FE1414" w:rsidRDefault="00E77C37" w:rsidP="00EF5468">
      <w:pPr>
        <w:ind w:firstLine="0"/>
        <w:jc w:val="center"/>
        <w:rPr>
          <w:rFonts w:cs="Times New Roman"/>
          <w:szCs w:val="28"/>
          <w:lang w:val="ru-RU"/>
        </w:rPr>
      </w:pPr>
    </w:p>
    <w:p w14:paraId="2CB3B9A5" w14:textId="77777777" w:rsidR="00E77C37" w:rsidRPr="00FE1414" w:rsidRDefault="00E77C37" w:rsidP="00EF5468">
      <w:pPr>
        <w:ind w:firstLine="0"/>
        <w:jc w:val="center"/>
        <w:rPr>
          <w:rFonts w:cs="Times New Roman"/>
          <w:szCs w:val="28"/>
          <w:lang w:val="ru-RU"/>
        </w:rPr>
      </w:pPr>
    </w:p>
    <w:p w14:paraId="05E5AA37" w14:textId="77777777" w:rsidR="00E77C37" w:rsidRPr="00FE1414" w:rsidRDefault="00E77C37" w:rsidP="00EF5468">
      <w:pPr>
        <w:ind w:firstLine="0"/>
        <w:jc w:val="center"/>
        <w:rPr>
          <w:rFonts w:cs="Times New Roman"/>
          <w:szCs w:val="28"/>
          <w:lang w:val="ru-RU"/>
        </w:rPr>
      </w:pPr>
    </w:p>
    <w:p w14:paraId="56BFA718" w14:textId="77777777" w:rsidR="00E77C37" w:rsidRPr="00FE1414" w:rsidRDefault="00E77C37" w:rsidP="00EF5468">
      <w:pPr>
        <w:ind w:firstLine="0"/>
        <w:jc w:val="center"/>
        <w:rPr>
          <w:rFonts w:cs="Times New Roman"/>
          <w:szCs w:val="28"/>
          <w:lang w:val="ru-RU"/>
        </w:rPr>
      </w:pPr>
    </w:p>
    <w:p w14:paraId="117A1685" w14:textId="77777777" w:rsidR="00E77C37" w:rsidRPr="00FE1414" w:rsidRDefault="00E77C37" w:rsidP="00EF5468">
      <w:pPr>
        <w:ind w:firstLine="0"/>
        <w:jc w:val="center"/>
        <w:rPr>
          <w:rFonts w:cs="Times New Roman"/>
          <w:szCs w:val="28"/>
          <w:lang w:val="ru-RU"/>
        </w:rPr>
      </w:pPr>
    </w:p>
    <w:p w14:paraId="790D8FD2" w14:textId="77777777" w:rsidR="00E04BF0" w:rsidRDefault="00E04BF0" w:rsidP="00EF5468">
      <w:pPr>
        <w:ind w:firstLine="0"/>
        <w:jc w:val="center"/>
        <w:rPr>
          <w:rFonts w:cs="Times New Roman"/>
          <w:szCs w:val="28"/>
          <w:lang w:val="ru-RU"/>
        </w:rPr>
      </w:pPr>
    </w:p>
    <w:p w14:paraId="50C5EFBF" w14:textId="77777777" w:rsidR="00E04BF0" w:rsidRDefault="00E04BF0" w:rsidP="00EF5468">
      <w:pPr>
        <w:ind w:firstLine="0"/>
        <w:jc w:val="center"/>
        <w:rPr>
          <w:rFonts w:cs="Times New Roman"/>
          <w:szCs w:val="28"/>
          <w:lang w:val="ru-RU"/>
        </w:rPr>
      </w:pPr>
    </w:p>
    <w:p w14:paraId="018A6121" w14:textId="77777777" w:rsidR="00E04BF0" w:rsidRDefault="00E04BF0" w:rsidP="00EF5468">
      <w:pPr>
        <w:ind w:firstLine="0"/>
        <w:jc w:val="center"/>
        <w:rPr>
          <w:rFonts w:cs="Times New Roman"/>
          <w:szCs w:val="28"/>
          <w:lang w:val="ru-RU"/>
        </w:rPr>
      </w:pPr>
    </w:p>
    <w:p w14:paraId="13BE94C8" w14:textId="34BCF160" w:rsidR="00E77C37" w:rsidRPr="00FE1414" w:rsidRDefault="00E04BF0" w:rsidP="00EF5468">
      <w:pPr>
        <w:ind w:firstLine="0"/>
        <w:jc w:val="center"/>
        <w:rPr>
          <w:rFonts w:cs="Times New Roman"/>
          <w:szCs w:val="28"/>
          <w:lang w:val="ru-RU"/>
        </w:rPr>
      </w:pPr>
      <w:r>
        <w:rPr>
          <w:rFonts w:cs="Times New Roman"/>
          <w:szCs w:val="28"/>
          <w:lang w:val="ru-RU"/>
        </w:rPr>
        <w:tab/>
      </w:r>
      <w:r>
        <w:rPr>
          <w:rFonts w:cs="Times New Roman"/>
          <w:szCs w:val="28"/>
          <w:lang w:val="ru-RU"/>
        </w:rPr>
        <w:tab/>
      </w:r>
      <w:r>
        <w:rPr>
          <w:rFonts w:cs="Times New Roman"/>
          <w:szCs w:val="28"/>
          <w:lang w:val="ru-RU"/>
        </w:rPr>
        <w:tab/>
      </w:r>
      <w:r>
        <w:rPr>
          <w:rFonts w:cs="Times New Roman"/>
          <w:szCs w:val="28"/>
          <w:lang w:val="ru-RU"/>
        </w:rPr>
        <w:br/>
      </w:r>
    </w:p>
    <w:p w14:paraId="09C3C544" w14:textId="4EF73988" w:rsidR="00E77C37" w:rsidRDefault="005410F4" w:rsidP="00E04BF0">
      <w:pPr>
        <w:ind w:firstLine="0"/>
        <w:rPr>
          <w:rFonts w:cs="Times New Roman"/>
          <w:szCs w:val="28"/>
          <w:lang w:val="ru-RU"/>
        </w:rPr>
      </w:pPr>
      <w:r>
        <w:rPr>
          <w:rFonts w:cs="Times New Roman"/>
          <w:szCs w:val="28"/>
          <w:lang w:val="ru-RU"/>
        </w:rPr>
        <w:t>Студент:</w:t>
      </w:r>
      <w:r>
        <w:rPr>
          <w:rFonts w:cs="Times New Roman"/>
          <w:szCs w:val="28"/>
          <w:lang w:val="ru-RU"/>
        </w:rPr>
        <w:tab/>
      </w:r>
      <w:r>
        <w:rPr>
          <w:rFonts w:cs="Times New Roman"/>
          <w:szCs w:val="28"/>
          <w:lang w:val="ru-RU"/>
        </w:rPr>
        <w:tab/>
      </w:r>
      <w:r w:rsidR="00BA7D7B">
        <w:rPr>
          <w:rFonts w:cs="Times New Roman"/>
          <w:szCs w:val="28"/>
          <w:lang w:val="ru-RU"/>
        </w:rPr>
        <w:tab/>
      </w:r>
      <w:r w:rsidR="00BA7D7B">
        <w:rPr>
          <w:rFonts w:cs="Times New Roman"/>
          <w:szCs w:val="28"/>
          <w:lang w:val="ru-RU"/>
        </w:rPr>
        <w:tab/>
      </w:r>
      <w:r w:rsidR="00BA7D7B">
        <w:rPr>
          <w:rFonts w:cs="Times New Roman"/>
          <w:szCs w:val="28"/>
          <w:lang w:val="ru-RU"/>
        </w:rPr>
        <w:tab/>
      </w:r>
      <w:r w:rsidR="00BA7D7B">
        <w:rPr>
          <w:rFonts w:cs="Times New Roman"/>
          <w:szCs w:val="28"/>
          <w:lang w:val="ru-RU"/>
        </w:rPr>
        <w:tab/>
      </w:r>
      <w:r w:rsidR="00BA7D7B">
        <w:rPr>
          <w:rFonts w:cs="Times New Roman"/>
          <w:szCs w:val="28"/>
          <w:lang w:val="ru-RU"/>
        </w:rPr>
        <w:tab/>
      </w:r>
      <w:r w:rsidR="00BA7D7B">
        <w:rPr>
          <w:rFonts w:cs="Times New Roman"/>
          <w:szCs w:val="28"/>
          <w:lang w:val="ru-RU"/>
        </w:rPr>
        <w:tab/>
      </w:r>
      <w:r w:rsidR="00BA7D7B">
        <w:rPr>
          <w:rFonts w:cs="Times New Roman"/>
          <w:szCs w:val="28"/>
          <w:lang w:val="ru-RU"/>
        </w:rPr>
        <w:tab/>
      </w:r>
      <w:r w:rsidR="00092801">
        <w:rPr>
          <w:rFonts w:cs="Times New Roman"/>
          <w:szCs w:val="28"/>
          <w:lang w:val="ru-RU"/>
        </w:rPr>
        <w:t>Д.Г. Тишкевич</w:t>
      </w:r>
    </w:p>
    <w:p w14:paraId="1B2059A4" w14:textId="77777777" w:rsidR="008E4FAE" w:rsidRPr="00FE1414" w:rsidRDefault="008E4FAE" w:rsidP="00EF5468">
      <w:pPr>
        <w:ind w:firstLine="0"/>
        <w:jc w:val="right"/>
        <w:rPr>
          <w:rFonts w:cs="Times New Roman"/>
          <w:szCs w:val="28"/>
          <w:lang w:val="ru-RU"/>
        </w:rPr>
      </w:pPr>
    </w:p>
    <w:p w14:paraId="3EB45968" w14:textId="6E197C86" w:rsidR="000B13C0" w:rsidRPr="00092801" w:rsidRDefault="005410F4" w:rsidP="00E04BF0">
      <w:pPr>
        <w:ind w:firstLine="0"/>
        <w:rPr>
          <w:rFonts w:cs="Times New Roman"/>
          <w:szCs w:val="28"/>
          <w:lang w:val="ru-RU"/>
        </w:rPr>
      </w:pPr>
      <w:r>
        <w:rPr>
          <w:rFonts w:cs="Times New Roman"/>
          <w:szCs w:val="28"/>
          <w:lang w:val="ru-RU"/>
        </w:rPr>
        <w:t>Преподаватель:</w:t>
      </w:r>
      <w:r>
        <w:rPr>
          <w:rFonts w:cs="Times New Roman"/>
          <w:szCs w:val="28"/>
          <w:lang w:val="ru-RU"/>
        </w:rPr>
        <w:tab/>
      </w:r>
      <w:r w:rsidR="00BA7D7B">
        <w:rPr>
          <w:rFonts w:cs="Times New Roman"/>
          <w:szCs w:val="28"/>
          <w:lang w:val="ru-RU"/>
        </w:rPr>
        <w:tab/>
      </w:r>
      <w:r w:rsidR="00BA7D7B">
        <w:rPr>
          <w:rFonts w:cs="Times New Roman"/>
          <w:szCs w:val="28"/>
          <w:lang w:val="ru-RU"/>
        </w:rPr>
        <w:tab/>
      </w:r>
      <w:r w:rsidR="00BA7D7B">
        <w:rPr>
          <w:rFonts w:cs="Times New Roman"/>
          <w:szCs w:val="28"/>
          <w:lang w:val="ru-RU"/>
        </w:rPr>
        <w:tab/>
      </w:r>
      <w:r w:rsidR="00BA7D7B">
        <w:rPr>
          <w:rFonts w:cs="Times New Roman"/>
          <w:szCs w:val="28"/>
          <w:lang w:val="ru-RU"/>
        </w:rPr>
        <w:tab/>
      </w:r>
      <w:r w:rsidR="00BA7D7B">
        <w:rPr>
          <w:rFonts w:cs="Times New Roman"/>
          <w:szCs w:val="28"/>
          <w:lang w:val="ru-RU"/>
        </w:rPr>
        <w:tab/>
      </w:r>
      <w:r w:rsidR="00BA7D7B">
        <w:rPr>
          <w:rFonts w:cs="Times New Roman"/>
          <w:szCs w:val="28"/>
          <w:lang w:val="ru-RU"/>
        </w:rPr>
        <w:tab/>
      </w:r>
      <w:r w:rsidR="00BA7D7B">
        <w:rPr>
          <w:rFonts w:cs="Times New Roman"/>
          <w:szCs w:val="28"/>
          <w:lang w:val="ru-RU"/>
        </w:rPr>
        <w:tab/>
      </w:r>
      <w:r w:rsidR="00092801">
        <w:rPr>
          <w:rFonts w:cs="Times New Roman"/>
          <w:szCs w:val="28"/>
          <w:lang w:val="ru-RU"/>
        </w:rPr>
        <w:t>С.С. Силич</w:t>
      </w:r>
    </w:p>
    <w:p w14:paraId="051B8621" w14:textId="05CF4E05" w:rsidR="00FB7743" w:rsidRPr="00FE1414" w:rsidRDefault="00FB7743" w:rsidP="00EF5468">
      <w:pPr>
        <w:ind w:firstLine="0"/>
        <w:jc w:val="center"/>
        <w:rPr>
          <w:rFonts w:cs="Times New Roman"/>
          <w:szCs w:val="28"/>
          <w:lang w:val="ru-RU"/>
        </w:rPr>
      </w:pPr>
    </w:p>
    <w:p w14:paraId="0BF55C75" w14:textId="77777777" w:rsidR="00E77C37" w:rsidRPr="00FE1414" w:rsidRDefault="00E77C37" w:rsidP="00EF5468">
      <w:pPr>
        <w:ind w:firstLine="0"/>
        <w:jc w:val="center"/>
        <w:rPr>
          <w:rFonts w:cs="Times New Roman"/>
          <w:szCs w:val="28"/>
          <w:lang w:val="ru-RU"/>
        </w:rPr>
      </w:pPr>
    </w:p>
    <w:p w14:paraId="5EE8BE62" w14:textId="77777777" w:rsidR="00E77C37" w:rsidRPr="00FE1414" w:rsidRDefault="00E77C37" w:rsidP="00EF5468">
      <w:pPr>
        <w:ind w:firstLine="0"/>
        <w:jc w:val="center"/>
        <w:rPr>
          <w:rFonts w:cs="Times New Roman"/>
          <w:szCs w:val="28"/>
          <w:lang w:val="ru-RU"/>
        </w:rPr>
      </w:pPr>
    </w:p>
    <w:p w14:paraId="21DC9330" w14:textId="77777777" w:rsidR="00E77C37" w:rsidRPr="00FE1414" w:rsidRDefault="00E77C37" w:rsidP="00EF5468">
      <w:pPr>
        <w:ind w:firstLine="0"/>
        <w:jc w:val="center"/>
        <w:rPr>
          <w:rFonts w:cs="Times New Roman"/>
          <w:szCs w:val="28"/>
          <w:lang w:val="ru-RU"/>
        </w:rPr>
      </w:pPr>
    </w:p>
    <w:p w14:paraId="26076D42" w14:textId="77777777" w:rsidR="00E77C37" w:rsidRPr="00FE1414" w:rsidRDefault="00E77C37" w:rsidP="00EF5468">
      <w:pPr>
        <w:ind w:firstLine="0"/>
        <w:jc w:val="center"/>
        <w:rPr>
          <w:rFonts w:cs="Times New Roman"/>
          <w:szCs w:val="28"/>
          <w:lang w:val="ru-RU"/>
        </w:rPr>
      </w:pPr>
    </w:p>
    <w:p w14:paraId="05F74822" w14:textId="77777777" w:rsidR="00E77C37" w:rsidRPr="00FE1414" w:rsidRDefault="00E77C37" w:rsidP="00EF5468">
      <w:pPr>
        <w:ind w:firstLine="0"/>
        <w:jc w:val="center"/>
        <w:rPr>
          <w:rFonts w:cs="Times New Roman"/>
          <w:szCs w:val="28"/>
          <w:lang w:val="ru-RU"/>
        </w:rPr>
      </w:pPr>
    </w:p>
    <w:p w14:paraId="03AACE05" w14:textId="77777777" w:rsidR="00E77C37" w:rsidRPr="00FE1414" w:rsidRDefault="00E77C37" w:rsidP="00F27522">
      <w:pPr>
        <w:ind w:firstLine="0"/>
        <w:rPr>
          <w:rFonts w:cs="Times New Roman"/>
          <w:szCs w:val="28"/>
          <w:lang w:val="ru-RU"/>
        </w:rPr>
      </w:pPr>
    </w:p>
    <w:p w14:paraId="4AAE41E0" w14:textId="77777777" w:rsidR="00E77C37" w:rsidRPr="00FE1414" w:rsidRDefault="003315F0" w:rsidP="00EF5468">
      <w:pPr>
        <w:ind w:firstLine="0"/>
        <w:jc w:val="center"/>
        <w:rPr>
          <w:rFonts w:cs="Times New Roman"/>
          <w:szCs w:val="28"/>
          <w:lang w:val="ru-RU"/>
        </w:rPr>
      </w:pPr>
      <w:r w:rsidRPr="00FE1414">
        <w:rPr>
          <w:rFonts w:cs="Times New Roman"/>
          <w:szCs w:val="28"/>
          <w:lang w:val="ru-RU"/>
        </w:rPr>
        <w:t>Минск 2026</w:t>
      </w:r>
    </w:p>
    <w:p w14:paraId="1A2200B9" w14:textId="77777777" w:rsidR="00F8001A" w:rsidRPr="00FE1414" w:rsidRDefault="003315F0" w:rsidP="00EF5468">
      <w:pPr>
        <w:keepNext/>
        <w:pageBreakBefore/>
        <w:rPr>
          <w:rFonts w:cs="Times New Roman"/>
          <w:szCs w:val="28"/>
          <w:lang w:val="ru-RU"/>
        </w:rPr>
      </w:pPr>
      <w:r w:rsidRPr="00FE1414">
        <w:rPr>
          <w:rFonts w:cs="Times New Roman"/>
          <w:b/>
          <w:szCs w:val="28"/>
          <w:lang w:val="ru-RU"/>
        </w:rPr>
        <w:lastRenderedPageBreak/>
        <w:t>1 ЦЕЛЬ И ЗАДАЧИ</w:t>
      </w:r>
    </w:p>
    <w:p w14:paraId="5EEECEB3" w14:textId="77777777" w:rsidR="000B13C0" w:rsidRDefault="000B13C0" w:rsidP="00EF5468">
      <w:pPr>
        <w:rPr>
          <w:rFonts w:cs="Times New Roman"/>
          <w:szCs w:val="28"/>
          <w:lang w:val="ru-RU"/>
        </w:rPr>
      </w:pPr>
    </w:p>
    <w:p w14:paraId="1091EA87" w14:textId="24B613D7" w:rsidR="00092801" w:rsidRPr="00092801" w:rsidRDefault="00092801" w:rsidP="00092801">
      <w:pPr>
        <w:rPr>
          <w:rFonts w:cs="Times New Roman"/>
          <w:szCs w:val="28"/>
          <w:lang w:val="ru-RU"/>
        </w:rPr>
      </w:pPr>
      <w:r w:rsidRPr="00092801">
        <w:rPr>
          <w:rFonts w:cs="Times New Roman"/>
          <w:szCs w:val="28"/>
          <w:lang w:val="ru-RU"/>
        </w:rPr>
        <w:t xml:space="preserve">Цель работы – изучить основные возможности интегрированной среды разработки </w:t>
      </w:r>
      <w:r w:rsidR="008D6575">
        <w:rPr>
          <w:rFonts w:cs="Times New Roman"/>
          <w:szCs w:val="28"/>
          <w:lang w:val="ru-RU"/>
        </w:rPr>
        <w:t>Visual Studio Code</w:t>
      </w:r>
      <w:r w:rsidRPr="00092801">
        <w:rPr>
          <w:rFonts w:cs="Times New Roman"/>
          <w:szCs w:val="28"/>
          <w:lang w:val="ru-RU"/>
        </w:rPr>
        <w:t xml:space="preserve"> при создании объектно-ориентированного приложения на языке C++, освоить запуск и отладку программы с графическим интерфейсом на базе Windows API, а также применить архитектурный паттерн MVC с активной моделью.</w:t>
      </w:r>
    </w:p>
    <w:p w14:paraId="48DEF551" w14:textId="33DEFE96" w:rsidR="00092801" w:rsidRPr="00092801" w:rsidRDefault="00092801" w:rsidP="00092801">
      <w:pPr>
        <w:rPr>
          <w:rFonts w:cs="Times New Roman"/>
          <w:szCs w:val="28"/>
          <w:lang w:val="ru-RU"/>
        </w:rPr>
      </w:pPr>
      <w:r w:rsidRPr="00092801">
        <w:rPr>
          <w:rFonts w:cs="Times New Roman"/>
          <w:szCs w:val="28"/>
          <w:lang w:val="ru-RU"/>
        </w:rPr>
        <w:t xml:space="preserve">В соответствии с вариантом </w:t>
      </w:r>
      <w:r>
        <w:rPr>
          <w:rFonts w:cs="Times New Roman"/>
          <w:szCs w:val="28"/>
          <w:lang w:val="ru-RU"/>
        </w:rPr>
        <w:t>9</w:t>
      </w:r>
      <w:r w:rsidRPr="00092801">
        <w:rPr>
          <w:rFonts w:cs="Times New Roman"/>
          <w:szCs w:val="28"/>
          <w:lang w:val="ru-RU"/>
        </w:rPr>
        <w:t xml:space="preserve"> необходимо разработать утилиту для расчёта статистики жизни человека на основе даты рождения. Для выполнения работы поставлены следующие задачи:</w:t>
      </w:r>
    </w:p>
    <w:p w14:paraId="2C75FEB7" w14:textId="16CA50D2" w:rsidR="00092801" w:rsidRPr="00092801" w:rsidRDefault="00092801" w:rsidP="00092801">
      <w:pPr>
        <w:pStyle w:val="ae"/>
        <w:numPr>
          <w:ilvl w:val="0"/>
          <w:numId w:val="10"/>
        </w:numPr>
        <w:rPr>
          <w:rFonts w:cs="Times New Roman"/>
          <w:szCs w:val="28"/>
          <w:lang w:val="ru-RU"/>
        </w:rPr>
      </w:pPr>
      <w:r w:rsidRPr="00092801">
        <w:rPr>
          <w:rFonts w:cs="Times New Roman"/>
          <w:szCs w:val="28"/>
          <w:lang w:val="ru-RU"/>
        </w:rPr>
        <w:t xml:space="preserve">Создать и настроить проект C++ в </w:t>
      </w:r>
      <w:r w:rsidR="008D6575">
        <w:rPr>
          <w:rFonts w:cs="Times New Roman"/>
          <w:szCs w:val="28"/>
          <w:lang w:val="ru-RU"/>
        </w:rPr>
        <w:t>Visual Studio Code</w:t>
      </w:r>
      <w:r w:rsidRPr="00092801">
        <w:rPr>
          <w:rFonts w:cs="Times New Roman"/>
          <w:szCs w:val="28"/>
          <w:lang w:val="ru-RU"/>
        </w:rPr>
        <w:t>, изучить средства редактирования, сборки, запуска и отладки;</w:t>
      </w:r>
    </w:p>
    <w:p w14:paraId="45B98799" w14:textId="7E633320" w:rsidR="00092801" w:rsidRPr="00092801" w:rsidRDefault="00092801" w:rsidP="00092801">
      <w:pPr>
        <w:pStyle w:val="ae"/>
        <w:numPr>
          <w:ilvl w:val="0"/>
          <w:numId w:val="10"/>
        </w:numPr>
        <w:rPr>
          <w:rFonts w:cs="Times New Roman"/>
          <w:szCs w:val="28"/>
          <w:lang w:val="ru-RU"/>
        </w:rPr>
      </w:pPr>
      <w:r w:rsidRPr="00092801">
        <w:rPr>
          <w:rFonts w:cs="Times New Roman"/>
          <w:szCs w:val="28"/>
          <w:lang w:val="ru-RU"/>
        </w:rPr>
        <w:t xml:space="preserve">Подобрать средства </w:t>
      </w:r>
      <w:r w:rsidR="008D6575">
        <w:rPr>
          <w:rFonts w:cs="Times New Roman"/>
          <w:szCs w:val="28"/>
          <w:lang w:val="ru-RU"/>
        </w:rPr>
        <w:t>Visual Studio Code</w:t>
      </w:r>
      <w:r w:rsidRPr="00092801">
        <w:rPr>
          <w:rFonts w:cs="Times New Roman"/>
          <w:szCs w:val="28"/>
          <w:lang w:val="ru-RU"/>
        </w:rPr>
        <w:t xml:space="preserve"> для работы с UML и отразить результат настройки в отчёте;</w:t>
      </w:r>
    </w:p>
    <w:p w14:paraId="7993DF9B" w14:textId="77777777" w:rsidR="00092801" w:rsidRPr="00092801" w:rsidRDefault="00092801" w:rsidP="00092801">
      <w:pPr>
        <w:pStyle w:val="ae"/>
        <w:numPr>
          <w:ilvl w:val="0"/>
          <w:numId w:val="10"/>
        </w:numPr>
        <w:rPr>
          <w:rFonts w:cs="Times New Roman"/>
          <w:szCs w:val="28"/>
          <w:lang w:val="ru-RU"/>
        </w:rPr>
      </w:pPr>
      <w:r w:rsidRPr="00092801">
        <w:rPr>
          <w:rFonts w:cs="Times New Roman"/>
          <w:szCs w:val="28"/>
          <w:lang w:val="ru-RU"/>
        </w:rPr>
        <w:t>Разработать графическое приложение с главной формой и отдельным окном ввода даты рождения;</w:t>
      </w:r>
    </w:p>
    <w:p w14:paraId="38F63425" w14:textId="77777777" w:rsidR="00092801" w:rsidRPr="00092801" w:rsidRDefault="00092801" w:rsidP="00092801">
      <w:pPr>
        <w:pStyle w:val="ae"/>
        <w:numPr>
          <w:ilvl w:val="0"/>
          <w:numId w:val="10"/>
        </w:numPr>
        <w:rPr>
          <w:rFonts w:cs="Times New Roman"/>
          <w:szCs w:val="28"/>
          <w:lang w:val="ru-RU"/>
        </w:rPr>
      </w:pPr>
      <w:r w:rsidRPr="00092801">
        <w:rPr>
          <w:rFonts w:cs="Times New Roman"/>
          <w:szCs w:val="28"/>
          <w:lang w:val="ru-RU"/>
        </w:rPr>
        <w:t>Обеспечить сохранение последних корректных данных и их восстановление при повторном вводе;</w:t>
      </w:r>
    </w:p>
    <w:p w14:paraId="583B4C93" w14:textId="77777777" w:rsidR="00092801" w:rsidRPr="00092801" w:rsidRDefault="00092801" w:rsidP="00092801">
      <w:pPr>
        <w:pStyle w:val="ae"/>
        <w:numPr>
          <w:ilvl w:val="0"/>
          <w:numId w:val="10"/>
        </w:numPr>
        <w:rPr>
          <w:rFonts w:cs="Times New Roman"/>
          <w:szCs w:val="28"/>
          <w:lang w:val="ru-RU"/>
        </w:rPr>
      </w:pPr>
      <w:r w:rsidRPr="00092801">
        <w:rPr>
          <w:rFonts w:cs="Times New Roman"/>
          <w:szCs w:val="28"/>
          <w:lang w:val="ru-RU"/>
        </w:rPr>
        <w:t>Реализовать проверку входных данных и вывод понятного сообщения при ошибке;</w:t>
      </w:r>
    </w:p>
    <w:p w14:paraId="75F59B23" w14:textId="77777777" w:rsidR="00092801" w:rsidRPr="00092801" w:rsidRDefault="00092801" w:rsidP="00092801">
      <w:pPr>
        <w:pStyle w:val="ae"/>
        <w:numPr>
          <w:ilvl w:val="0"/>
          <w:numId w:val="10"/>
        </w:numPr>
        <w:rPr>
          <w:rFonts w:cs="Times New Roman"/>
          <w:szCs w:val="28"/>
          <w:lang w:val="ru-RU"/>
        </w:rPr>
      </w:pPr>
      <w:r w:rsidRPr="00092801">
        <w:rPr>
          <w:rFonts w:cs="Times New Roman"/>
          <w:szCs w:val="28"/>
          <w:lang w:val="ru-RU"/>
        </w:rPr>
        <w:t>Разделить приложение на модель, представление и контроллер и реализовать активное уведомление представления моделью;</w:t>
      </w:r>
    </w:p>
    <w:p w14:paraId="578F2983" w14:textId="6A4D7198" w:rsidR="009E69D4" w:rsidRPr="00092801" w:rsidRDefault="00092801" w:rsidP="00092801">
      <w:pPr>
        <w:pStyle w:val="ae"/>
        <w:numPr>
          <w:ilvl w:val="0"/>
          <w:numId w:val="10"/>
        </w:numPr>
        <w:rPr>
          <w:rFonts w:cs="Times New Roman"/>
          <w:szCs w:val="28"/>
          <w:lang w:val="ru-RU"/>
        </w:rPr>
      </w:pPr>
      <w:r w:rsidRPr="00092801">
        <w:rPr>
          <w:rFonts w:cs="Times New Roman"/>
          <w:szCs w:val="28"/>
          <w:lang w:val="ru-RU"/>
        </w:rPr>
        <w:t>Проверить основные сценарии работы программы и подготовить ответы на контрольные вопросы.</w:t>
      </w:r>
    </w:p>
    <w:p w14:paraId="514AFCF3" w14:textId="77777777" w:rsidR="009E69D4" w:rsidRDefault="009E69D4" w:rsidP="00EF5468">
      <w:pPr>
        <w:rPr>
          <w:rFonts w:cs="Times New Roman"/>
          <w:szCs w:val="28"/>
          <w:lang w:val="ru-RU"/>
        </w:rPr>
      </w:pPr>
    </w:p>
    <w:p w14:paraId="00BB77E9" w14:textId="77777777" w:rsidR="009E69D4" w:rsidRDefault="009E69D4" w:rsidP="00EF5468">
      <w:pPr>
        <w:rPr>
          <w:rFonts w:cs="Times New Roman"/>
          <w:szCs w:val="28"/>
          <w:lang w:val="ru-RU"/>
        </w:rPr>
      </w:pPr>
    </w:p>
    <w:p w14:paraId="4EA9B9C6" w14:textId="77777777" w:rsidR="009E69D4" w:rsidRDefault="009E69D4" w:rsidP="00EF5468">
      <w:pPr>
        <w:rPr>
          <w:rFonts w:cs="Times New Roman"/>
          <w:szCs w:val="28"/>
          <w:lang w:val="ru-RU"/>
        </w:rPr>
      </w:pPr>
    </w:p>
    <w:p w14:paraId="5FF167B2" w14:textId="77777777" w:rsidR="009E69D4" w:rsidRDefault="009E69D4" w:rsidP="00EF5468">
      <w:pPr>
        <w:rPr>
          <w:rFonts w:cs="Times New Roman"/>
          <w:szCs w:val="28"/>
          <w:lang w:val="ru-RU"/>
        </w:rPr>
      </w:pPr>
    </w:p>
    <w:p w14:paraId="3D480FC9" w14:textId="77777777" w:rsidR="009E69D4" w:rsidRDefault="009E69D4" w:rsidP="00EF5468">
      <w:pPr>
        <w:rPr>
          <w:rFonts w:cs="Times New Roman"/>
          <w:szCs w:val="28"/>
          <w:lang w:val="ru-RU"/>
        </w:rPr>
      </w:pPr>
    </w:p>
    <w:p w14:paraId="5B85D100" w14:textId="77777777" w:rsidR="009E69D4" w:rsidRDefault="009E69D4" w:rsidP="00EF5468">
      <w:pPr>
        <w:rPr>
          <w:rFonts w:cs="Times New Roman"/>
          <w:szCs w:val="28"/>
          <w:lang w:val="ru-RU"/>
        </w:rPr>
      </w:pPr>
    </w:p>
    <w:p w14:paraId="6D40D9B7" w14:textId="77777777" w:rsidR="009E69D4" w:rsidRDefault="009E69D4" w:rsidP="00EF5468">
      <w:pPr>
        <w:rPr>
          <w:rFonts w:cs="Times New Roman"/>
          <w:szCs w:val="28"/>
          <w:lang w:val="ru-RU"/>
        </w:rPr>
      </w:pPr>
    </w:p>
    <w:p w14:paraId="05B062C3" w14:textId="77777777" w:rsidR="009E69D4" w:rsidRDefault="009E69D4" w:rsidP="00EF5468">
      <w:pPr>
        <w:rPr>
          <w:rFonts w:cs="Times New Roman"/>
          <w:szCs w:val="28"/>
          <w:lang w:val="ru-RU"/>
        </w:rPr>
      </w:pPr>
    </w:p>
    <w:p w14:paraId="0043E253" w14:textId="77777777" w:rsidR="009E69D4" w:rsidRDefault="009E69D4" w:rsidP="00EF5468">
      <w:pPr>
        <w:rPr>
          <w:rFonts w:cs="Times New Roman"/>
          <w:szCs w:val="28"/>
          <w:lang w:val="ru-RU"/>
        </w:rPr>
      </w:pPr>
    </w:p>
    <w:p w14:paraId="21990467" w14:textId="77777777" w:rsidR="009E69D4" w:rsidRDefault="009E69D4" w:rsidP="00EF5468">
      <w:pPr>
        <w:rPr>
          <w:rFonts w:cs="Times New Roman"/>
          <w:szCs w:val="28"/>
          <w:lang w:val="ru-RU"/>
        </w:rPr>
      </w:pPr>
    </w:p>
    <w:p w14:paraId="792C4299" w14:textId="77777777" w:rsidR="009E69D4" w:rsidRDefault="009E69D4" w:rsidP="00EF5468">
      <w:pPr>
        <w:rPr>
          <w:rFonts w:cs="Times New Roman"/>
          <w:szCs w:val="28"/>
          <w:lang w:val="ru-RU"/>
        </w:rPr>
      </w:pPr>
    </w:p>
    <w:p w14:paraId="5A056598" w14:textId="77777777" w:rsidR="009E69D4" w:rsidRDefault="009E69D4" w:rsidP="00EF5468">
      <w:pPr>
        <w:rPr>
          <w:rFonts w:cs="Times New Roman"/>
          <w:szCs w:val="28"/>
          <w:lang w:val="ru-RU"/>
        </w:rPr>
      </w:pPr>
    </w:p>
    <w:p w14:paraId="3D2D7DE5" w14:textId="77777777" w:rsidR="007E0BE9" w:rsidRDefault="007E0BE9" w:rsidP="00EF5468">
      <w:pPr>
        <w:rPr>
          <w:rFonts w:cs="Times New Roman"/>
          <w:b/>
          <w:szCs w:val="28"/>
          <w:lang w:val="ru-RU"/>
        </w:rPr>
      </w:pPr>
    </w:p>
    <w:p w14:paraId="5DC37ADE" w14:textId="77777777" w:rsidR="007E0BE9" w:rsidRDefault="007E0BE9" w:rsidP="00EF5468">
      <w:pPr>
        <w:rPr>
          <w:rFonts w:cs="Times New Roman"/>
          <w:b/>
          <w:szCs w:val="28"/>
          <w:lang w:val="ru-RU"/>
        </w:rPr>
      </w:pPr>
    </w:p>
    <w:p w14:paraId="17B561AA" w14:textId="77777777" w:rsidR="007E0BE9" w:rsidRDefault="007E0BE9" w:rsidP="00EF5468">
      <w:pPr>
        <w:rPr>
          <w:rFonts w:cs="Times New Roman"/>
          <w:b/>
          <w:szCs w:val="28"/>
          <w:lang w:val="ru-RU"/>
        </w:rPr>
      </w:pPr>
    </w:p>
    <w:p w14:paraId="785E739C" w14:textId="77777777" w:rsidR="00413BD6" w:rsidRDefault="00413BD6" w:rsidP="00EF5468">
      <w:pPr>
        <w:rPr>
          <w:rFonts w:cs="Times New Roman"/>
          <w:b/>
          <w:szCs w:val="28"/>
          <w:lang w:val="ru-RU"/>
        </w:rPr>
      </w:pPr>
    </w:p>
    <w:p w14:paraId="68BD0239" w14:textId="77777777" w:rsidR="00413BD6" w:rsidRPr="00413BD6" w:rsidRDefault="00413BD6" w:rsidP="00EF5468">
      <w:pPr>
        <w:rPr>
          <w:rFonts w:cs="Times New Roman"/>
          <w:b/>
          <w:szCs w:val="28"/>
          <w:lang w:val="ru-RU"/>
        </w:rPr>
      </w:pPr>
    </w:p>
    <w:p w14:paraId="70504FC9" w14:textId="77777777" w:rsidR="00F43100" w:rsidRPr="00F27522" w:rsidRDefault="00F43100" w:rsidP="00EF5468">
      <w:pPr>
        <w:rPr>
          <w:b/>
          <w:bCs/>
          <w:lang w:val="ru-RU"/>
        </w:rPr>
      </w:pPr>
    </w:p>
    <w:p w14:paraId="101585EE" w14:textId="77777777" w:rsidR="00EF5468" w:rsidRDefault="00EF5468" w:rsidP="00EF5468">
      <w:pPr>
        <w:rPr>
          <w:b/>
          <w:bCs/>
          <w:lang w:val="ru-RU"/>
        </w:rPr>
      </w:pPr>
    </w:p>
    <w:p w14:paraId="3B5AA20B" w14:textId="77777777" w:rsidR="00E04BF0" w:rsidRDefault="00E04BF0" w:rsidP="00E04BF0">
      <w:pPr>
        <w:ind w:firstLine="0"/>
        <w:rPr>
          <w:b/>
          <w:bCs/>
          <w:lang w:val="ru-RU"/>
        </w:rPr>
      </w:pPr>
    </w:p>
    <w:p w14:paraId="039D360D" w14:textId="77777777" w:rsidR="00092801" w:rsidRDefault="00092801" w:rsidP="00E04BF0">
      <w:pPr>
        <w:rPr>
          <w:b/>
          <w:bCs/>
          <w:lang w:val="ru-RU"/>
        </w:rPr>
      </w:pPr>
    </w:p>
    <w:p w14:paraId="7B9586E0" w14:textId="004F7737" w:rsidR="007E0BE9" w:rsidRPr="007E0BE9" w:rsidRDefault="003315F0" w:rsidP="00E04BF0">
      <w:pPr>
        <w:rPr>
          <w:b/>
          <w:bCs/>
          <w:lang w:val="ru-RU"/>
        </w:rPr>
      </w:pPr>
      <w:r w:rsidRPr="007E0BE9">
        <w:rPr>
          <w:b/>
          <w:bCs/>
          <w:lang w:val="ru-RU"/>
        </w:rPr>
        <w:lastRenderedPageBreak/>
        <w:t>2 КРАТКИЕ ТЕОРЕТИЧЕСКИЕ СВЕДЕНИ</w:t>
      </w:r>
      <w:r w:rsidR="009E69D4" w:rsidRPr="007E0BE9">
        <w:rPr>
          <w:b/>
          <w:bCs/>
          <w:lang w:val="ru-RU"/>
        </w:rPr>
        <w:t>Е</w:t>
      </w:r>
    </w:p>
    <w:p w14:paraId="4C99EEE9" w14:textId="77777777" w:rsidR="007E0BE9" w:rsidRDefault="007E0BE9" w:rsidP="00EF5468">
      <w:pPr>
        <w:rPr>
          <w:lang w:val="ru-RU"/>
        </w:rPr>
      </w:pPr>
    </w:p>
    <w:p w14:paraId="1C66D506" w14:textId="77777777" w:rsidR="007E0BE9" w:rsidRDefault="003315F0" w:rsidP="00EF5468">
      <w:pPr>
        <w:rPr>
          <w:b/>
          <w:bCs/>
          <w:lang w:val="ru-RU"/>
        </w:rPr>
      </w:pPr>
      <w:r w:rsidRPr="007E0BE9">
        <w:rPr>
          <w:b/>
          <w:bCs/>
          <w:lang w:val="ru-RU"/>
        </w:rPr>
        <w:t>2.1 Интегрированная среда разработки и её компоненты</w:t>
      </w:r>
    </w:p>
    <w:p w14:paraId="2E6CDEC2" w14:textId="77777777" w:rsidR="007E0BE9" w:rsidRDefault="007E0BE9" w:rsidP="00EF5468">
      <w:pPr>
        <w:rPr>
          <w:lang w:val="ru-RU"/>
        </w:rPr>
      </w:pPr>
    </w:p>
    <w:p w14:paraId="3201DF7B" w14:textId="1946ECAA" w:rsidR="00EF5468" w:rsidRPr="008E4FAE" w:rsidRDefault="008D6575" w:rsidP="00092801">
      <w:pPr>
        <w:rPr>
          <w:lang w:val="ru-RU"/>
        </w:rPr>
      </w:pPr>
      <w:r>
        <w:rPr>
          <w:lang w:val="ru-RU"/>
        </w:rPr>
        <w:t>Visual Studio Code</w:t>
      </w:r>
      <w:r w:rsidR="00092801" w:rsidRPr="00092801">
        <w:rPr>
          <w:lang w:val="ru-RU"/>
        </w:rPr>
        <w:t xml:space="preserve"> предоставляет полный цикл разработки: редактор кода с IntelliSense, компилятор MSVC, отладчик, дизайнер интерфейсов, систему сборки MSBuild и интеграцию с Git. Среда автоматически обнаруживает синтаксические ошибки, предлагает исправления и позволяет пошагово выполнять программу с просмотром значений переменных.</w:t>
      </w:r>
    </w:p>
    <w:p w14:paraId="39694FCD" w14:textId="6BDB10F9" w:rsidR="007E0BE9" w:rsidRPr="00092801" w:rsidRDefault="003315F0" w:rsidP="00EF5468">
      <w:pPr>
        <w:rPr>
          <w:b/>
          <w:bCs/>
          <w:lang w:val="ru-RU"/>
        </w:rPr>
      </w:pPr>
      <w:r w:rsidRPr="00EF5468">
        <w:rPr>
          <w:b/>
          <w:bCs/>
          <w:lang w:val="ru-RU"/>
        </w:rPr>
        <w:t xml:space="preserve">2.2 </w:t>
      </w:r>
      <w:r w:rsidR="00413BD6" w:rsidRPr="008E4FAE">
        <w:rPr>
          <w:b/>
          <w:bCs/>
          <w:lang w:val="ru-RU"/>
        </w:rPr>
        <w:t xml:space="preserve">Редактирование и навигация в </w:t>
      </w:r>
      <w:r w:rsidR="008D6575">
        <w:rPr>
          <w:b/>
          <w:bCs/>
          <w:lang w:val="en-CA"/>
        </w:rPr>
        <w:t>Visual</w:t>
      </w:r>
      <w:r w:rsidR="008D6575" w:rsidRPr="008D6575">
        <w:rPr>
          <w:b/>
          <w:bCs/>
          <w:lang w:val="ru-RU"/>
        </w:rPr>
        <w:t xml:space="preserve"> </w:t>
      </w:r>
      <w:r w:rsidR="008D6575">
        <w:rPr>
          <w:b/>
          <w:bCs/>
          <w:lang w:val="en-CA"/>
        </w:rPr>
        <w:t>Studio</w:t>
      </w:r>
      <w:r w:rsidR="008D6575" w:rsidRPr="008D6575">
        <w:rPr>
          <w:b/>
          <w:bCs/>
          <w:lang w:val="ru-RU"/>
        </w:rPr>
        <w:t xml:space="preserve"> </w:t>
      </w:r>
      <w:r w:rsidR="008D6575">
        <w:rPr>
          <w:b/>
          <w:bCs/>
          <w:lang w:val="en-CA"/>
        </w:rPr>
        <w:t>Code</w:t>
      </w:r>
    </w:p>
    <w:p w14:paraId="1ED65609" w14:textId="77777777" w:rsidR="00EF5468" w:rsidRPr="00EF5468" w:rsidRDefault="00EF5468" w:rsidP="00EF5468">
      <w:pPr>
        <w:rPr>
          <w:lang w:val="ru-RU"/>
        </w:rPr>
      </w:pPr>
    </w:p>
    <w:p w14:paraId="6C73DE2F" w14:textId="77777777" w:rsidR="00413BD6" w:rsidRPr="008E4FAE" w:rsidRDefault="00413BD6" w:rsidP="00413BD6">
      <w:pPr>
        <w:rPr>
          <w:lang w:val="ru-RU"/>
        </w:rPr>
      </w:pPr>
      <w:r w:rsidRPr="008E4FAE">
        <w:rPr>
          <w:lang w:val="ru-RU"/>
        </w:rPr>
        <w:t xml:space="preserve">Редактор </w:t>
      </w:r>
      <w:r w:rsidRPr="00413BD6">
        <w:t>IntelliJ</w:t>
      </w:r>
      <w:r w:rsidRPr="008E4FAE">
        <w:rPr>
          <w:lang w:val="ru-RU"/>
        </w:rPr>
        <w:t xml:space="preserve"> </w:t>
      </w:r>
      <w:r w:rsidRPr="00413BD6">
        <w:t>IDEA</w:t>
      </w:r>
      <w:r w:rsidRPr="008E4FAE">
        <w:rPr>
          <w:lang w:val="ru-RU"/>
        </w:rPr>
        <w:t xml:space="preserve"> поддерживает автодополнение, импорт классов, форматирование, безопасное переименование и поиск использований. Для перехода к объявлению используется </w:t>
      </w:r>
      <w:r w:rsidRPr="00413BD6">
        <w:t>Ctrl</w:t>
      </w:r>
      <w:r w:rsidRPr="008E4FAE">
        <w:rPr>
          <w:lang w:val="ru-RU"/>
        </w:rPr>
        <w:t>+</w:t>
      </w:r>
      <w:r w:rsidRPr="00413BD6">
        <w:t>B</w:t>
      </w:r>
      <w:r w:rsidRPr="008E4FAE">
        <w:rPr>
          <w:lang w:val="ru-RU"/>
        </w:rPr>
        <w:t xml:space="preserve">, для поиска использований – </w:t>
      </w:r>
      <w:r w:rsidRPr="00413BD6">
        <w:t>Alt</w:t>
      </w:r>
      <w:r w:rsidRPr="008E4FAE">
        <w:rPr>
          <w:lang w:val="ru-RU"/>
        </w:rPr>
        <w:t>+</w:t>
      </w:r>
      <w:r w:rsidRPr="00413BD6">
        <w:t>F</w:t>
      </w:r>
      <w:r w:rsidRPr="008E4FAE">
        <w:rPr>
          <w:lang w:val="ru-RU"/>
        </w:rPr>
        <w:t xml:space="preserve">7, для форматирования – </w:t>
      </w:r>
      <w:r w:rsidRPr="00413BD6">
        <w:t>Ctrl</w:t>
      </w:r>
      <w:r w:rsidRPr="008E4FAE">
        <w:rPr>
          <w:lang w:val="ru-RU"/>
        </w:rPr>
        <w:t>+</w:t>
      </w:r>
      <w:r w:rsidRPr="00413BD6">
        <w:t>Alt</w:t>
      </w:r>
      <w:r w:rsidRPr="008E4FAE">
        <w:rPr>
          <w:lang w:val="ru-RU"/>
        </w:rPr>
        <w:t>+</w:t>
      </w:r>
      <w:r w:rsidRPr="00413BD6">
        <w:t>L</w:t>
      </w:r>
      <w:r w:rsidRPr="008E4FAE">
        <w:rPr>
          <w:lang w:val="ru-RU"/>
        </w:rPr>
        <w:t xml:space="preserve">, а для вызова намерений и быстрых исправлений – </w:t>
      </w:r>
      <w:r w:rsidRPr="00413BD6">
        <w:t>Alt</w:t>
      </w:r>
      <w:r w:rsidRPr="008E4FAE">
        <w:rPr>
          <w:lang w:val="ru-RU"/>
        </w:rPr>
        <w:t>+</w:t>
      </w:r>
      <w:r w:rsidRPr="00413BD6">
        <w:t>Enter</w:t>
      </w:r>
      <w:r w:rsidRPr="008E4FAE">
        <w:rPr>
          <w:lang w:val="ru-RU"/>
        </w:rPr>
        <w:t xml:space="preserve">. Структура проекта отображается в окне </w:t>
      </w:r>
      <w:r w:rsidRPr="00413BD6">
        <w:t>Project</w:t>
      </w:r>
      <w:r w:rsidRPr="008E4FAE">
        <w:rPr>
          <w:lang w:val="ru-RU"/>
        </w:rPr>
        <w:t xml:space="preserve">, сообщения компилятора и программы – в окнах </w:t>
      </w:r>
      <w:r w:rsidRPr="00413BD6">
        <w:t>Build</w:t>
      </w:r>
      <w:r w:rsidRPr="008E4FAE">
        <w:rPr>
          <w:lang w:val="ru-RU"/>
        </w:rPr>
        <w:t xml:space="preserve"> и </w:t>
      </w:r>
      <w:r w:rsidRPr="00413BD6">
        <w:t>Run</w:t>
      </w:r>
      <w:r w:rsidRPr="008E4FAE">
        <w:rPr>
          <w:lang w:val="ru-RU"/>
        </w:rPr>
        <w:t>.</w:t>
      </w:r>
    </w:p>
    <w:p w14:paraId="446F985C" w14:textId="77777777" w:rsidR="00EF5468" w:rsidRPr="00F27522" w:rsidRDefault="00EF5468" w:rsidP="00EF5468">
      <w:pPr>
        <w:rPr>
          <w:lang w:val="ru-RU"/>
        </w:rPr>
      </w:pPr>
    </w:p>
    <w:p w14:paraId="6F493E49" w14:textId="77777777" w:rsidR="00413BD6" w:rsidRPr="008E4FAE" w:rsidRDefault="00EF5468" w:rsidP="00413BD6">
      <w:pPr>
        <w:rPr>
          <w:b/>
          <w:bCs/>
          <w:lang w:val="ru-RU"/>
        </w:rPr>
      </w:pPr>
      <w:r w:rsidRPr="00EF5468">
        <w:rPr>
          <w:b/>
          <w:bCs/>
          <w:lang w:val="ru-RU"/>
        </w:rPr>
        <w:t xml:space="preserve">2.3 </w:t>
      </w:r>
      <w:r w:rsidR="00413BD6" w:rsidRPr="008E4FAE">
        <w:rPr>
          <w:b/>
          <w:bCs/>
          <w:lang w:val="ru-RU"/>
        </w:rPr>
        <w:t xml:space="preserve">Сборка, запуск и отладка </w:t>
      </w:r>
      <w:r w:rsidR="00413BD6" w:rsidRPr="00413BD6">
        <w:rPr>
          <w:b/>
          <w:bCs/>
        </w:rPr>
        <w:t>Java</w:t>
      </w:r>
      <w:r w:rsidR="00413BD6" w:rsidRPr="008E4FAE">
        <w:rPr>
          <w:b/>
          <w:bCs/>
          <w:lang w:val="ru-RU"/>
        </w:rPr>
        <w:t>-приложения</w:t>
      </w:r>
    </w:p>
    <w:p w14:paraId="47E08D50" w14:textId="67E779DE" w:rsidR="00EF5468" w:rsidRPr="00F27522" w:rsidRDefault="00EF5468" w:rsidP="00EF5468">
      <w:pPr>
        <w:rPr>
          <w:lang w:val="ru-RU"/>
        </w:rPr>
      </w:pPr>
    </w:p>
    <w:p w14:paraId="3795B534" w14:textId="77777777" w:rsidR="00413BD6" w:rsidRPr="008E4FAE" w:rsidRDefault="00413BD6" w:rsidP="00413BD6">
      <w:pPr>
        <w:keepNext/>
        <w:rPr>
          <w:lang w:val="ru-RU"/>
        </w:rPr>
      </w:pPr>
      <w:r w:rsidRPr="008E4FAE">
        <w:rPr>
          <w:lang w:val="ru-RU"/>
        </w:rPr>
        <w:t xml:space="preserve">Исходные файлы компилируются компилятором </w:t>
      </w:r>
      <w:r w:rsidRPr="00413BD6">
        <w:t>javac</w:t>
      </w:r>
      <w:r w:rsidRPr="008E4FAE">
        <w:rPr>
          <w:lang w:val="ru-RU"/>
        </w:rPr>
        <w:t xml:space="preserve"> в байт-код </w:t>
      </w:r>
      <w:r w:rsidRPr="00413BD6">
        <w:t>JVM</w:t>
      </w:r>
      <w:r w:rsidRPr="008E4FAE">
        <w:rPr>
          <w:lang w:val="ru-RU"/>
        </w:rPr>
        <w:t xml:space="preserve">. В </w:t>
      </w:r>
      <w:r w:rsidRPr="00413BD6">
        <w:t>IntelliJ</w:t>
      </w:r>
      <w:r w:rsidRPr="008E4FAE">
        <w:rPr>
          <w:lang w:val="ru-RU"/>
        </w:rPr>
        <w:t xml:space="preserve"> </w:t>
      </w:r>
      <w:r w:rsidRPr="00413BD6">
        <w:t>IDEA</w:t>
      </w:r>
      <w:r w:rsidRPr="008E4FAE">
        <w:rPr>
          <w:lang w:val="ru-RU"/>
        </w:rPr>
        <w:t xml:space="preserve"> проект собирается командой </w:t>
      </w:r>
      <w:r w:rsidRPr="00413BD6">
        <w:t>Build</w:t>
      </w:r>
      <w:r w:rsidRPr="008E4FAE">
        <w:rPr>
          <w:lang w:val="ru-RU"/>
        </w:rPr>
        <w:t xml:space="preserve"> </w:t>
      </w:r>
      <w:r w:rsidRPr="00413BD6">
        <w:t>Project</w:t>
      </w:r>
      <w:r w:rsidRPr="008E4FAE">
        <w:rPr>
          <w:lang w:val="ru-RU"/>
        </w:rPr>
        <w:t xml:space="preserve">, а конфигурация запуска класса </w:t>
      </w:r>
      <w:r w:rsidRPr="00413BD6">
        <w:t>App</w:t>
      </w:r>
      <w:r w:rsidRPr="008E4FAE">
        <w:rPr>
          <w:lang w:val="ru-RU"/>
        </w:rPr>
        <w:t xml:space="preserve"> выполняется командами </w:t>
      </w:r>
      <w:r w:rsidRPr="00413BD6">
        <w:t>Run</w:t>
      </w:r>
      <w:r w:rsidRPr="008E4FAE">
        <w:rPr>
          <w:lang w:val="ru-RU"/>
        </w:rPr>
        <w:t xml:space="preserve"> и </w:t>
      </w:r>
      <w:r w:rsidRPr="00413BD6">
        <w:t>Debug</w:t>
      </w:r>
      <w:r w:rsidRPr="008E4FAE">
        <w:rPr>
          <w:lang w:val="ru-RU"/>
        </w:rPr>
        <w:t xml:space="preserve">. Точка останова устанавливается щелчком в поле слева от строки или сочетанием </w:t>
      </w:r>
      <w:r w:rsidRPr="00413BD6">
        <w:t>Ctrl</w:t>
      </w:r>
      <w:r w:rsidRPr="008E4FAE">
        <w:rPr>
          <w:lang w:val="ru-RU"/>
        </w:rPr>
        <w:t>+</w:t>
      </w:r>
      <w:r w:rsidRPr="00413BD6">
        <w:t>F</w:t>
      </w:r>
      <w:r w:rsidRPr="008E4FAE">
        <w:rPr>
          <w:lang w:val="ru-RU"/>
        </w:rPr>
        <w:t xml:space="preserve">8. Во время остановки окно </w:t>
      </w:r>
      <w:r w:rsidRPr="00413BD6">
        <w:t>Debug</w:t>
      </w:r>
      <w:r w:rsidRPr="008E4FAE">
        <w:rPr>
          <w:lang w:val="ru-RU"/>
        </w:rPr>
        <w:t xml:space="preserve"> показывает стек вызовов и значения переменных. Команды </w:t>
      </w:r>
      <w:r w:rsidRPr="00413BD6">
        <w:t>Step</w:t>
      </w:r>
      <w:r w:rsidRPr="008E4FAE">
        <w:rPr>
          <w:lang w:val="ru-RU"/>
        </w:rPr>
        <w:t xml:space="preserve"> </w:t>
      </w:r>
      <w:r w:rsidRPr="00413BD6">
        <w:t>Over</w:t>
      </w:r>
      <w:r w:rsidRPr="008E4FAE">
        <w:rPr>
          <w:lang w:val="ru-RU"/>
        </w:rPr>
        <w:t xml:space="preserve">, </w:t>
      </w:r>
      <w:r w:rsidRPr="00413BD6">
        <w:t>Step</w:t>
      </w:r>
      <w:r w:rsidRPr="008E4FAE">
        <w:rPr>
          <w:lang w:val="ru-RU"/>
        </w:rPr>
        <w:t xml:space="preserve"> </w:t>
      </w:r>
      <w:r w:rsidRPr="00413BD6">
        <w:t>Into</w:t>
      </w:r>
      <w:r w:rsidRPr="008E4FAE">
        <w:rPr>
          <w:lang w:val="ru-RU"/>
        </w:rPr>
        <w:t xml:space="preserve"> и </w:t>
      </w:r>
      <w:r w:rsidRPr="00413BD6">
        <w:t>Step</w:t>
      </w:r>
      <w:r w:rsidRPr="008E4FAE">
        <w:rPr>
          <w:lang w:val="ru-RU"/>
        </w:rPr>
        <w:t xml:space="preserve"> </w:t>
      </w:r>
      <w:r w:rsidRPr="00413BD6">
        <w:t>Out</w:t>
      </w:r>
      <w:r w:rsidRPr="008E4FAE">
        <w:rPr>
          <w:lang w:val="ru-RU"/>
        </w:rPr>
        <w:t xml:space="preserve"> позволяют выполнять программу пошагово.</w:t>
      </w:r>
    </w:p>
    <w:p w14:paraId="256CE742" w14:textId="77777777" w:rsidR="005516D7" w:rsidRPr="00E9763D" w:rsidRDefault="005516D7" w:rsidP="00EF5468">
      <w:pPr>
        <w:keepNext/>
        <w:rPr>
          <w:lang w:val="ru-RU"/>
        </w:rPr>
      </w:pPr>
    </w:p>
    <w:p w14:paraId="6296EA8A" w14:textId="7A6F9325" w:rsidR="00EF5468" w:rsidRPr="00EF5468" w:rsidRDefault="00EF5468" w:rsidP="00EF5468">
      <w:pPr>
        <w:keepNext/>
        <w:rPr>
          <w:b/>
          <w:bCs/>
          <w:lang w:val="ru-RU"/>
        </w:rPr>
      </w:pPr>
      <w:r w:rsidRPr="00EF5468">
        <w:rPr>
          <w:b/>
          <w:bCs/>
          <w:lang w:val="ru-RU"/>
        </w:rPr>
        <w:t>2.4 Паттерн MVC</w:t>
      </w:r>
    </w:p>
    <w:p w14:paraId="02D1207E" w14:textId="77777777" w:rsidR="00EF5468" w:rsidRPr="00F27522" w:rsidRDefault="00EF5468" w:rsidP="00EF5468">
      <w:pPr>
        <w:keepNext/>
        <w:rPr>
          <w:lang w:val="ru-RU"/>
        </w:rPr>
      </w:pPr>
    </w:p>
    <w:p w14:paraId="6F08135D" w14:textId="77777777" w:rsidR="00413BD6" w:rsidRPr="008E4FAE" w:rsidRDefault="00413BD6" w:rsidP="00413BD6">
      <w:pPr>
        <w:keepNext/>
        <w:rPr>
          <w:lang w:val="ru-RU"/>
        </w:rPr>
      </w:pPr>
      <w:r w:rsidRPr="00413BD6">
        <w:t>MVC</w:t>
      </w:r>
      <w:r w:rsidRPr="008E4FAE">
        <w:rPr>
          <w:lang w:val="ru-RU"/>
        </w:rPr>
        <w:t xml:space="preserve"> разделяет приложение на три части. </w:t>
      </w:r>
      <w:r w:rsidRPr="00413BD6">
        <w:t>Model</w:t>
      </w:r>
      <w:r w:rsidRPr="008E4FAE">
        <w:rPr>
          <w:lang w:val="ru-RU"/>
        </w:rPr>
        <w:t xml:space="preserve"> хранит состояние и выполняет предметную логику. </w:t>
      </w:r>
      <w:r w:rsidRPr="00413BD6">
        <w:t>View</w:t>
      </w:r>
      <w:r w:rsidRPr="008E4FAE">
        <w:rPr>
          <w:lang w:val="ru-RU"/>
        </w:rPr>
        <w:t xml:space="preserve"> формирует интерфейс и отображает данные. </w:t>
      </w:r>
      <w:r w:rsidRPr="00413BD6">
        <w:t>Controller</w:t>
      </w:r>
      <w:r w:rsidRPr="008E4FAE">
        <w:rPr>
          <w:lang w:val="ru-RU"/>
        </w:rPr>
        <w:t xml:space="preserve"> обрабатывает действия пользователя и передаёт команды модели. Такое разделение уменьшает связанность классов и позволяет проверять декодирование независимо от </w:t>
      </w:r>
      <w:r w:rsidRPr="00413BD6">
        <w:t>Swing</w:t>
      </w:r>
      <w:r w:rsidRPr="008E4FAE">
        <w:rPr>
          <w:lang w:val="ru-RU"/>
        </w:rPr>
        <w:t>-интерфейса.</w:t>
      </w:r>
    </w:p>
    <w:p w14:paraId="202CAA56" w14:textId="77777777" w:rsidR="00EF5468" w:rsidRPr="008E4FAE" w:rsidRDefault="00EF5468" w:rsidP="00EF5468">
      <w:pPr>
        <w:keepNext/>
        <w:rPr>
          <w:lang w:val="ru-RU"/>
        </w:rPr>
      </w:pPr>
    </w:p>
    <w:p w14:paraId="5379D545" w14:textId="1E683E59" w:rsidR="00EF5468" w:rsidRPr="00EF5468" w:rsidRDefault="00EF5468" w:rsidP="00EF5468">
      <w:pPr>
        <w:keepNext/>
        <w:rPr>
          <w:b/>
          <w:bCs/>
          <w:lang w:val="ru-RU"/>
        </w:rPr>
      </w:pPr>
      <w:r w:rsidRPr="00EF5468">
        <w:rPr>
          <w:b/>
          <w:bCs/>
          <w:lang w:val="ru-RU"/>
        </w:rPr>
        <w:t>2.5 Активная и пассивная модель</w:t>
      </w:r>
    </w:p>
    <w:p w14:paraId="52CCB6B2" w14:textId="77777777" w:rsidR="00EF5468" w:rsidRPr="00F27522" w:rsidRDefault="00EF5468" w:rsidP="00EF5468">
      <w:pPr>
        <w:keepNext/>
        <w:rPr>
          <w:lang w:val="ru-RU"/>
        </w:rPr>
      </w:pPr>
    </w:p>
    <w:p w14:paraId="4D5F4756" w14:textId="798107BA" w:rsidR="00EF5468" w:rsidRPr="00F27522" w:rsidRDefault="00CE3A33" w:rsidP="00EF5468">
      <w:pPr>
        <w:keepNext/>
        <w:rPr>
          <w:lang w:val="ru-RU"/>
        </w:rPr>
      </w:pPr>
      <w:r w:rsidRPr="008E4FAE">
        <w:rPr>
          <w:lang w:val="ru-RU"/>
        </w:rPr>
        <w:t xml:space="preserve">В варианте с пассивной моделью контроллер после изменения данных сам инициирует обновление представления. Активная модель сообщает подписчикам об изменении состояния. В разработанном приложении </w:t>
      </w:r>
      <w:r w:rsidRPr="00CE3A33">
        <w:t>PopulationModel</w:t>
      </w:r>
      <w:r w:rsidRPr="008E4FAE">
        <w:rPr>
          <w:lang w:val="ru-RU"/>
        </w:rPr>
        <w:t xml:space="preserve"> использует паттерн «Наблюдатель» (</w:t>
      </w:r>
      <w:r w:rsidRPr="00CE3A33">
        <w:t>Observer</w:t>
      </w:r>
      <w:r w:rsidRPr="008E4FAE">
        <w:rPr>
          <w:lang w:val="ru-RU"/>
        </w:rPr>
        <w:t xml:space="preserve">) через внутренний интерфейс </w:t>
      </w:r>
      <w:r w:rsidRPr="00CE3A33">
        <w:t>ModelListener</w:t>
      </w:r>
      <w:r w:rsidRPr="008E4FAE">
        <w:rPr>
          <w:lang w:val="ru-RU"/>
        </w:rPr>
        <w:t>.</w:t>
      </w:r>
    </w:p>
    <w:p w14:paraId="29FB8B96" w14:textId="77777777" w:rsidR="00F8001A" w:rsidRPr="00FE1414" w:rsidRDefault="003315F0" w:rsidP="005516D7">
      <w:pPr>
        <w:keepNext/>
        <w:pageBreakBefore/>
        <w:rPr>
          <w:rFonts w:cs="Times New Roman"/>
          <w:szCs w:val="28"/>
          <w:lang w:val="ru-RU"/>
        </w:rPr>
      </w:pPr>
      <w:r w:rsidRPr="00FE1414">
        <w:rPr>
          <w:rFonts w:cs="Times New Roman"/>
          <w:b/>
          <w:szCs w:val="28"/>
          <w:lang w:val="ru-RU"/>
        </w:rPr>
        <w:lastRenderedPageBreak/>
        <w:t>3 ОПИСАНИЕ ВЫПОЛНЕННОГО ВАРИАНТА ЗАДАНИЯ</w:t>
      </w:r>
    </w:p>
    <w:p w14:paraId="6FD1E1E9" w14:textId="77777777" w:rsidR="005516D7" w:rsidRPr="00F27522" w:rsidRDefault="005516D7" w:rsidP="00EF5468">
      <w:pPr>
        <w:keepNext/>
        <w:rPr>
          <w:rFonts w:cs="Times New Roman"/>
          <w:b/>
          <w:szCs w:val="28"/>
          <w:lang w:val="ru-RU"/>
        </w:rPr>
      </w:pPr>
    </w:p>
    <w:p w14:paraId="3226CD30" w14:textId="5DF08958" w:rsidR="00F8001A" w:rsidRPr="00FE1414" w:rsidRDefault="003315F0" w:rsidP="00EF5468">
      <w:pPr>
        <w:keepNext/>
        <w:rPr>
          <w:rFonts w:cs="Times New Roman"/>
          <w:szCs w:val="28"/>
          <w:lang w:val="ru-RU"/>
        </w:rPr>
      </w:pPr>
      <w:r w:rsidRPr="00FE1414">
        <w:rPr>
          <w:rFonts w:cs="Times New Roman"/>
          <w:b/>
          <w:szCs w:val="28"/>
          <w:lang w:val="ru-RU"/>
        </w:rPr>
        <w:t>3.1 Постановка задачи</w:t>
      </w:r>
    </w:p>
    <w:p w14:paraId="36D33A99" w14:textId="77777777" w:rsidR="005516D7" w:rsidRPr="00F27522" w:rsidRDefault="005516D7" w:rsidP="00EF5468">
      <w:pPr>
        <w:rPr>
          <w:rFonts w:cs="Times New Roman"/>
          <w:szCs w:val="28"/>
          <w:lang w:val="ru-RU"/>
        </w:rPr>
      </w:pPr>
    </w:p>
    <w:p w14:paraId="6AE1450F" w14:textId="018ED806" w:rsidR="005516D7" w:rsidRPr="008E4FAE" w:rsidRDefault="00CE3A33" w:rsidP="00EF5468">
      <w:pPr>
        <w:keepNext/>
        <w:rPr>
          <w:rFonts w:cs="Times New Roman"/>
          <w:szCs w:val="28"/>
          <w:lang w:val="ru-RU"/>
        </w:rPr>
      </w:pPr>
      <w:r w:rsidRPr="008E4FAE">
        <w:rPr>
          <w:rFonts w:cs="Times New Roman"/>
          <w:szCs w:val="28"/>
          <w:lang w:val="ru-RU"/>
        </w:rPr>
        <w:t xml:space="preserve">Разработана утилита, которая принимает дату (день, месяц, год) и вычисляет прогнозируемую численность населения мира. На главной форме размещена кнопка «Ввести данные», открывающая модальное окно </w:t>
      </w:r>
      <w:r w:rsidRPr="00CE3A33">
        <w:rPr>
          <w:rFonts w:cs="Times New Roman"/>
          <w:szCs w:val="28"/>
        </w:rPr>
        <w:t>InputDialog</w:t>
      </w:r>
      <w:r w:rsidRPr="008E4FAE">
        <w:rPr>
          <w:rFonts w:cs="Times New Roman"/>
          <w:szCs w:val="28"/>
          <w:lang w:val="ru-RU"/>
        </w:rPr>
        <w:t>. Приложение использует экспоненциальную модель роста населения от базового значения 2020 года. Реализована поддержка восстановления данных: при открытии окна ввода подставляются последние успешно обработанные значения.</w:t>
      </w:r>
    </w:p>
    <w:p w14:paraId="60020FC8" w14:textId="77777777" w:rsidR="00CE3A33" w:rsidRPr="00F27522" w:rsidRDefault="00CE3A33" w:rsidP="00EF5468">
      <w:pPr>
        <w:keepNext/>
        <w:rPr>
          <w:rFonts w:cs="Times New Roman"/>
          <w:b/>
          <w:szCs w:val="28"/>
          <w:lang w:val="ru-RU"/>
        </w:rPr>
      </w:pPr>
    </w:p>
    <w:p w14:paraId="37D62EE2" w14:textId="57D03DD7" w:rsidR="00F8001A" w:rsidRPr="00FE1414" w:rsidRDefault="003315F0" w:rsidP="00EF5468">
      <w:pPr>
        <w:keepNext/>
        <w:rPr>
          <w:rFonts w:cs="Times New Roman"/>
          <w:szCs w:val="28"/>
          <w:lang w:val="ru-RU"/>
        </w:rPr>
      </w:pPr>
      <w:r w:rsidRPr="00FE1414">
        <w:rPr>
          <w:rFonts w:cs="Times New Roman"/>
          <w:b/>
          <w:szCs w:val="28"/>
          <w:lang w:val="ru-RU"/>
        </w:rPr>
        <w:t xml:space="preserve">3.2 Настройка среды и расширений для </w:t>
      </w:r>
      <w:r w:rsidRPr="00FE1414">
        <w:rPr>
          <w:rFonts w:cs="Times New Roman"/>
          <w:b/>
          <w:szCs w:val="28"/>
        </w:rPr>
        <w:t>UML</w:t>
      </w:r>
      <w:r w:rsidRPr="00FE1414">
        <w:rPr>
          <w:rFonts w:cs="Times New Roman"/>
          <w:b/>
          <w:szCs w:val="28"/>
          <w:lang w:val="ru-RU"/>
        </w:rPr>
        <w:t xml:space="preserve"> и </w:t>
      </w:r>
      <w:r w:rsidRPr="00FE1414">
        <w:rPr>
          <w:rFonts w:cs="Times New Roman"/>
          <w:b/>
          <w:szCs w:val="28"/>
        </w:rPr>
        <w:t>SysML</w:t>
      </w:r>
      <w:r w:rsidRPr="00FE1414">
        <w:rPr>
          <w:rFonts w:cs="Times New Roman"/>
          <w:b/>
          <w:szCs w:val="28"/>
          <w:lang w:val="ru-RU"/>
        </w:rPr>
        <w:t xml:space="preserve"> </w:t>
      </w:r>
      <w:r w:rsidRPr="00FE1414">
        <w:rPr>
          <w:rFonts w:cs="Times New Roman"/>
          <w:b/>
          <w:szCs w:val="28"/>
        </w:rPr>
        <w:t>v</w:t>
      </w:r>
      <w:r w:rsidRPr="00FE1414">
        <w:rPr>
          <w:rFonts w:cs="Times New Roman"/>
          <w:b/>
          <w:szCs w:val="28"/>
          <w:lang w:val="ru-RU"/>
        </w:rPr>
        <w:t>2</w:t>
      </w:r>
    </w:p>
    <w:p w14:paraId="64E05632" w14:textId="77777777" w:rsidR="005516D7" w:rsidRPr="00F27522" w:rsidRDefault="005516D7" w:rsidP="00EF5468">
      <w:pPr>
        <w:rPr>
          <w:rFonts w:cs="Times New Roman"/>
          <w:szCs w:val="28"/>
          <w:lang w:val="ru-RU"/>
        </w:rPr>
      </w:pPr>
    </w:p>
    <w:p w14:paraId="2065E5F2" w14:textId="4E9E1F3F" w:rsidR="001B286A" w:rsidRPr="001B286A" w:rsidRDefault="0099743D" w:rsidP="001B286A">
      <w:pPr>
        <w:rPr>
          <w:rFonts w:cs="Times New Roman"/>
          <w:szCs w:val="28"/>
          <w:lang w:val="ru-RU"/>
        </w:rPr>
      </w:pPr>
      <w:r w:rsidRPr="0099743D">
        <w:rPr>
          <w:rFonts w:cs="Times New Roman"/>
          <w:szCs w:val="28"/>
          <w:lang w:val="ru-RU"/>
        </w:rPr>
        <w:t xml:space="preserve">В </w:t>
      </w:r>
      <w:r w:rsidR="008D6575">
        <w:rPr>
          <w:rFonts w:cs="Times New Roman"/>
          <w:szCs w:val="28"/>
          <w:lang w:val="ru-RU"/>
        </w:rPr>
        <w:t>Visual Studio Code</w:t>
      </w:r>
      <w:r w:rsidR="008D6575" w:rsidRPr="008D6575">
        <w:rPr>
          <w:rFonts w:cs="Times New Roman"/>
          <w:szCs w:val="28"/>
          <w:lang w:val="ru-RU"/>
        </w:rPr>
        <w:t xml:space="preserve"> </w:t>
      </w:r>
      <w:r w:rsidR="008D6575">
        <w:rPr>
          <w:rFonts w:cs="Times New Roman"/>
          <w:szCs w:val="28"/>
          <w:lang w:val="en-CA"/>
        </w:rPr>
        <w:t>Code</w:t>
      </w:r>
      <w:r w:rsidRPr="0099743D">
        <w:rPr>
          <w:rFonts w:cs="Times New Roman"/>
          <w:szCs w:val="28"/>
          <w:lang w:val="ru-RU"/>
        </w:rPr>
        <w:t xml:space="preserve"> открыт проект C++ с файлом FileName.cpp. В качестве платформы выбрана x64, конфигурация сборки — Debug. Для работы с UML применяется встроенное средство Class Designer (доступно в выпусках Enterprise и Professional) или плагин PlantUML Integration через Marketplace.</w:t>
      </w:r>
    </w:p>
    <w:p w14:paraId="3090C976" w14:textId="50760CE9" w:rsidR="00F8001A" w:rsidRPr="008D6575" w:rsidRDefault="00F8001A" w:rsidP="005516D7">
      <w:pPr>
        <w:keepNext/>
        <w:ind w:firstLine="0"/>
        <w:jc w:val="center"/>
        <w:rPr>
          <w:rFonts w:cs="Times New Roman"/>
          <w:szCs w:val="28"/>
          <w:lang w:val="ru-RU"/>
        </w:rPr>
      </w:pPr>
    </w:p>
    <w:p w14:paraId="4E816B80" w14:textId="77777777" w:rsidR="005410F4" w:rsidRPr="008D6575" w:rsidRDefault="005410F4" w:rsidP="005410F4">
      <w:pPr>
        <w:ind w:firstLine="0"/>
        <w:rPr>
          <w:rFonts w:cs="Times New Roman"/>
          <w:szCs w:val="28"/>
          <w:lang w:val="ru-RU"/>
        </w:rPr>
      </w:pPr>
    </w:p>
    <w:p w14:paraId="470CD4AE" w14:textId="1E66F741" w:rsidR="00361B62" w:rsidRDefault="009B1673" w:rsidP="005410F4">
      <w:pPr>
        <w:ind w:firstLine="0"/>
        <w:rPr>
          <w:rFonts w:cs="Times New Roman"/>
          <w:szCs w:val="28"/>
        </w:rPr>
      </w:pPr>
      <w:r w:rsidRPr="00F06D42">
        <w:rPr>
          <w:rFonts w:cs="Times New Roman"/>
          <w:szCs w:val="28"/>
          <w:lang w:val="ru-RU"/>
        </w:rPr>
        <w:drawing>
          <wp:inline distT="0" distB="0" distL="0" distR="0" wp14:anchorId="6F284497" wp14:editId="457810E6">
            <wp:extent cx="5939790" cy="2603500"/>
            <wp:effectExtent l="0" t="0" r="3810" b="635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39790" cy="2603500"/>
                    </a:xfrm>
                    <a:prstGeom prst="rect">
                      <a:avLst/>
                    </a:prstGeom>
                  </pic:spPr>
                </pic:pic>
              </a:graphicData>
            </a:graphic>
          </wp:inline>
        </w:drawing>
      </w:r>
    </w:p>
    <w:p w14:paraId="3476435A" w14:textId="4BC7ECFC" w:rsidR="00624DAE" w:rsidRPr="008E4FAE" w:rsidRDefault="003315F0" w:rsidP="00BA7D7B">
      <w:pPr>
        <w:ind w:firstLine="0"/>
        <w:jc w:val="center"/>
        <w:rPr>
          <w:rFonts w:cs="Times New Roman"/>
          <w:szCs w:val="28"/>
          <w:lang w:val="ru-RU"/>
        </w:rPr>
      </w:pPr>
      <w:r w:rsidRPr="00624DAE">
        <w:rPr>
          <w:rFonts w:cs="Times New Roman"/>
          <w:szCs w:val="28"/>
          <w:lang w:val="ru-RU"/>
        </w:rPr>
        <w:t xml:space="preserve">Рисунок 3.1 </w:t>
      </w:r>
      <w:r w:rsidR="00FE1414" w:rsidRPr="00624DAE">
        <w:rPr>
          <w:rFonts w:cs="Times New Roman"/>
          <w:szCs w:val="28"/>
          <w:lang w:val="ru-RU"/>
        </w:rPr>
        <w:t>–</w:t>
      </w:r>
      <w:r w:rsidRPr="00624DAE">
        <w:rPr>
          <w:rFonts w:cs="Times New Roman"/>
          <w:szCs w:val="28"/>
          <w:lang w:val="ru-RU"/>
        </w:rPr>
        <w:t xml:space="preserve"> </w:t>
      </w:r>
      <w:r w:rsidR="00624DAE" w:rsidRPr="008E4FAE">
        <w:rPr>
          <w:rFonts w:cs="Times New Roman"/>
          <w:szCs w:val="28"/>
          <w:lang w:val="ru-RU"/>
        </w:rPr>
        <w:t xml:space="preserve">Средства </w:t>
      </w:r>
      <w:r w:rsidR="008D6575">
        <w:rPr>
          <w:rFonts w:cs="Times New Roman"/>
          <w:szCs w:val="28"/>
          <w:lang w:val="en-CA"/>
        </w:rPr>
        <w:t>Visual</w:t>
      </w:r>
      <w:r w:rsidR="008D6575" w:rsidRPr="008D6575">
        <w:rPr>
          <w:rFonts w:cs="Times New Roman"/>
          <w:szCs w:val="28"/>
          <w:lang w:val="ru-RU"/>
        </w:rPr>
        <w:t xml:space="preserve"> </w:t>
      </w:r>
      <w:r w:rsidR="008D6575">
        <w:rPr>
          <w:rFonts w:cs="Times New Roman"/>
          <w:szCs w:val="28"/>
          <w:lang w:val="en-CA"/>
        </w:rPr>
        <w:t>Studio</w:t>
      </w:r>
      <w:r w:rsidR="008D6575" w:rsidRPr="008D6575">
        <w:rPr>
          <w:rFonts w:cs="Times New Roman"/>
          <w:szCs w:val="28"/>
          <w:lang w:val="ru-RU"/>
        </w:rPr>
        <w:t xml:space="preserve"> </w:t>
      </w:r>
      <w:r w:rsidR="008D6575">
        <w:rPr>
          <w:rFonts w:cs="Times New Roman"/>
          <w:szCs w:val="28"/>
          <w:lang w:val="en-CA"/>
        </w:rPr>
        <w:t>Code</w:t>
      </w:r>
      <w:r w:rsidR="00361B62" w:rsidRPr="008D6575">
        <w:rPr>
          <w:rFonts w:cs="Times New Roman"/>
          <w:szCs w:val="28"/>
          <w:lang w:val="ru-RU"/>
        </w:rPr>
        <w:t xml:space="preserve"> </w:t>
      </w:r>
      <w:r w:rsidR="00624DAE" w:rsidRPr="008E4FAE">
        <w:rPr>
          <w:rFonts w:cs="Times New Roman"/>
          <w:szCs w:val="28"/>
          <w:lang w:val="ru-RU"/>
        </w:rPr>
        <w:t xml:space="preserve">для работы с </w:t>
      </w:r>
      <w:r w:rsidR="00624DAE" w:rsidRPr="00624DAE">
        <w:rPr>
          <w:rFonts w:cs="Times New Roman"/>
          <w:szCs w:val="28"/>
        </w:rPr>
        <w:t>UML</w:t>
      </w:r>
      <w:r w:rsidR="00624DAE" w:rsidRPr="008E4FAE">
        <w:rPr>
          <w:rFonts w:cs="Times New Roman"/>
          <w:szCs w:val="28"/>
          <w:lang w:val="ru-RU"/>
        </w:rPr>
        <w:t xml:space="preserve"> и </w:t>
      </w:r>
      <w:r w:rsidR="00624DAE" w:rsidRPr="00624DAE">
        <w:rPr>
          <w:rFonts w:cs="Times New Roman"/>
          <w:szCs w:val="28"/>
        </w:rPr>
        <w:t>SysML</w:t>
      </w:r>
      <w:r w:rsidR="00624DAE" w:rsidRPr="008E4FAE">
        <w:rPr>
          <w:rFonts w:cs="Times New Roman"/>
          <w:szCs w:val="28"/>
          <w:lang w:val="ru-RU"/>
        </w:rPr>
        <w:t xml:space="preserve"> </w:t>
      </w:r>
      <w:r w:rsidR="00624DAE" w:rsidRPr="00624DAE">
        <w:rPr>
          <w:rFonts w:cs="Times New Roman"/>
          <w:szCs w:val="28"/>
        </w:rPr>
        <w:t>v</w:t>
      </w:r>
      <w:r w:rsidR="00624DAE" w:rsidRPr="008E4FAE">
        <w:rPr>
          <w:rFonts w:cs="Times New Roman"/>
          <w:szCs w:val="28"/>
          <w:lang w:val="ru-RU"/>
        </w:rPr>
        <w:t>2</w:t>
      </w:r>
    </w:p>
    <w:p w14:paraId="327AB858" w14:textId="38029C74" w:rsidR="001B286A" w:rsidRPr="008E4FAE" w:rsidRDefault="001B286A" w:rsidP="001B286A">
      <w:pPr>
        <w:ind w:firstLine="0"/>
        <w:jc w:val="center"/>
        <w:rPr>
          <w:rFonts w:cs="Times New Roman"/>
          <w:szCs w:val="28"/>
          <w:lang w:val="ru-RU"/>
        </w:rPr>
      </w:pPr>
    </w:p>
    <w:p w14:paraId="1F643D01" w14:textId="77777777" w:rsidR="009B1673" w:rsidRDefault="009B1673" w:rsidP="00BA7D7B">
      <w:pPr>
        <w:widowControl w:val="0"/>
        <w:ind w:firstLine="720"/>
        <w:rPr>
          <w:rFonts w:cs="Times New Roman"/>
          <w:szCs w:val="28"/>
          <w:lang w:val="en-CA"/>
        </w:rPr>
      </w:pPr>
    </w:p>
    <w:p w14:paraId="04909854" w14:textId="77777777" w:rsidR="009B1673" w:rsidRDefault="009B1673" w:rsidP="00BA7D7B">
      <w:pPr>
        <w:widowControl w:val="0"/>
        <w:ind w:firstLine="720"/>
        <w:rPr>
          <w:rFonts w:cs="Times New Roman"/>
          <w:szCs w:val="28"/>
          <w:lang w:val="en-CA"/>
        </w:rPr>
      </w:pPr>
    </w:p>
    <w:p w14:paraId="715C85ED" w14:textId="77777777" w:rsidR="009B1673" w:rsidRDefault="009B1673" w:rsidP="00BA7D7B">
      <w:pPr>
        <w:widowControl w:val="0"/>
        <w:ind w:firstLine="720"/>
        <w:rPr>
          <w:rFonts w:cs="Times New Roman"/>
          <w:szCs w:val="28"/>
          <w:lang w:val="en-CA"/>
        </w:rPr>
      </w:pPr>
    </w:p>
    <w:p w14:paraId="38EF4AB0" w14:textId="77777777" w:rsidR="009B1673" w:rsidRDefault="009B1673" w:rsidP="00BA7D7B">
      <w:pPr>
        <w:widowControl w:val="0"/>
        <w:ind w:firstLine="720"/>
        <w:rPr>
          <w:rFonts w:cs="Times New Roman"/>
          <w:szCs w:val="28"/>
          <w:lang w:val="en-CA"/>
        </w:rPr>
      </w:pPr>
    </w:p>
    <w:p w14:paraId="3AF0AD1A" w14:textId="77777777" w:rsidR="009B1673" w:rsidRDefault="00624DAE" w:rsidP="009B1673">
      <w:pPr>
        <w:widowControl w:val="0"/>
        <w:ind w:firstLine="720"/>
        <w:rPr>
          <w:rFonts w:ascii="Courier New" w:eastAsia="Courier New" w:hAnsi="Courier New" w:cs="Courier New"/>
          <w:sz w:val="24"/>
          <w:szCs w:val="24"/>
          <w:lang w:val="en-CA"/>
        </w:rPr>
      </w:pPr>
      <w:r w:rsidRPr="008E4FAE">
        <w:rPr>
          <w:rFonts w:cs="Times New Roman"/>
          <w:szCs w:val="28"/>
          <w:lang w:val="ru-RU"/>
        </w:rPr>
        <w:t xml:space="preserve">Структурное представление системы в нотации, близкой к </w:t>
      </w:r>
      <w:r w:rsidRPr="00624DAE">
        <w:rPr>
          <w:rFonts w:cs="Times New Roman"/>
          <w:szCs w:val="28"/>
        </w:rPr>
        <w:t>SysML</w:t>
      </w:r>
      <w:r w:rsidRPr="008E4FAE">
        <w:rPr>
          <w:rFonts w:cs="Times New Roman"/>
          <w:szCs w:val="28"/>
          <w:lang w:val="ru-RU"/>
        </w:rPr>
        <w:t xml:space="preserve"> </w:t>
      </w:r>
      <w:r w:rsidRPr="00624DAE">
        <w:rPr>
          <w:rFonts w:cs="Times New Roman"/>
          <w:szCs w:val="28"/>
        </w:rPr>
        <w:t>v</w:t>
      </w:r>
      <w:r w:rsidRPr="008E4FAE">
        <w:rPr>
          <w:rFonts w:cs="Times New Roman"/>
          <w:szCs w:val="28"/>
          <w:lang w:val="ru-RU"/>
        </w:rPr>
        <w:t>2:</w:t>
      </w:r>
      <w:r w:rsidR="009B1673" w:rsidRPr="009B1673">
        <w:rPr>
          <w:rFonts w:cs="Times New Roman"/>
          <w:szCs w:val="28"/>
          <w:lang w:val="ru-RU"/>
        </w:rPr>
        <w:t xml:space="preserve"> </w:t>
      </w:r>
      <w:r w:rsidR="0099743D" w:rsidRPr="0099743D">
        <w:rPr>
          <w:rFonts w:ascii="Courier New" w:eastAsia="Courier New" w:hAnsi="Courier New" w:cs="Courier New"/>
          <w:sz w:val="24"/>
          <w:szCs w:val="24"/>
        </w:rPr>
        <w:t>package</w:t>
      </w:r>
      <w:r w:rsidR="0099743D" w:rsidRPr="009B1673">
        <w:rPr>
          <w:rFonts w:ascii="Courier New" w:eastAsia="Courier New" w:hAnsi="Courier New" w:cs="Courier New"/>
          <w:sz w:val="24"/>
          <w:szCs w:val="24"/>
          <w:lang w:val="ru-RU"/>
        </w:rPr>
        <w:t xml:space="preserve"> </w:t>
      </w:r>
      <w:r w:rsidR="0099743D" w:rsidRPr="0099743D">
        <w:rPr>
          <w:rFonts w:ascii="Courier New" w:eastAsia="Courier New" w:hAnsi="Courier New" w:cs="Courier New"/>
          <w:sz w:val="24"/>
          <w:szCs w:val="24"/>
        </w:rPr>
        <w:t>LifeCalculator</w:t>
      </w:r>
      <w:r w:rsidR="0099743D" w:rsidRPr="009B1673">
        <w:rPr>
          <w:rFonts w:ascii="Courier New" w:eastAsia="Courier New" w:hAnsi="Courier New" w:cs="Courier New"/>
          <w:sz w:val="24"/>
          <w:szCs w:val="24"/>
          <w:lang w:val="ru-RU"/>
        </w:rPr>
        <w:t xml:space="preserve"> {</w:t>
      </w:r>
    </w:p>
    <w:p w14:paraId="17326296" w14:textId="7A918037" w:rsidR="0099743D" w:rsidRPr="009B1673" w:rsidRDefault="0099743D" w:rsidP="009B1673">
      <w:pPr>
        <w:widowControl w:val="0"/>
        <w:ind w:firstLine="720"/>
        <w:rPr>
          <w:rFonts w:cs="Times New Roman"/>
          <w:szCs w:val="28"/>
          <w:lang w:val="ru-RU"/>
        </w:rPr>
      </w:pPr>
      <w:r w:rsidRPr="009B1673">
        <w:rPr>
          <w:rFonts w:ascii="Courier New" w:eastAsia="Courier New" w:hAnsi="Courier New" w:cs="Courier New"/>
          <w:sz w:val="24"/>
          <w:szCs w:val="24"/>
          <w:lang w:val="ru-RU"/>
        </w:rPr>
        <w:t xml:space="preserve">    </w:t>
      </w:r>
      <w:r w:rsidRPr="0099743D">
        <w:rPr>
          <w:rFonts w:ascii="Courier New" w:eastAsia="Courier New" w:hAnsi="Courier New" w:cs="Courier New"/>
          <w:sz w:val="24"/>
          <w:szCs w:val="24"/>
        </w:rPr>
        <w:t>class</w:t>
      </w:r>
      <w:r w:rsidRPr="009B1673">
        <w:rPr>
          <w:rFonts w:ascii="Courier New" w:eastAsia="Courier New" w:hAnsi="Courier New" w:cs="Courier New"/>
          <w:sz w:val="24"/>
          <w:szCs w:val="24"/>
          <w:lang w:val="ru-RU"/>
        </w:rPr>
        <w:t xml:space="preserve"> </w:t>
      </w:r>
      <w:r w:rsidRPr="0099743D">
        <w:rPr>
          <w:rFonts w:ascii="Courier New" w:eastAsia="Courier New" w:hAnsi="Courier New" w:cs="Courier New"/>
          <w:sz w:val="24"/>
          <w:szCs w:val="24"/>
        </w:rPr>
        <w:t>LifeModel</w:t>
      </w:r>
      <w:r w:rsidRPr="009B1673">
        <w:rPr>
          <w:rFonts w:ascii="Courier New" w:eastAsia="Courier New" w:hAnsi="Courier New" w:cs="Courier New"/>
          <w:sz w:val="24"/>
          <w:szCs w:val="24"/>
          <w:lang w:val="ru-RU"/>
        </w:rPr>
        <w:t xml:space="preserve"> {</w:t>
      </w:r>
    </w:p>
    <w:p w14:paraId="02FCDE60" w14:textId="77777777" w:rsidR="0099743D" w:rsidRPr="0099743D" w:rsidRDefault="0099743D" w:rsidP="0099743D">
      <w:pPr>
        <w:keepNext/>
        <w:rPr>
          <w:rFonts w:ascii="Courier New" w:eastAsia="Courier New" w:hAnsi="Courier New" w:cs="Courier New"/>
          <w:sz w:val="24"/>
          <w:szCs w:val="24"/>
        </w:rPr>
      </w:pPr>
      <w:r w:rsidRPr="009B1673">
        <w:rPr>
          <w:rFonts w:ascii="Courier New" w:eastAsia="Courier New" w:hAnsi="Courier New" w:cs="Courier New"/>
          <w:sz w:val="24"/>
          <w:szCs w:val="24"/>
          <w:lang w:val="ru-RU"/>
        </w:rPr>
        <w:lastRenderedPageBreak/>
        <w:t xml:space="preserve">        </w:t>
      </w:r>
      <w:r w:rsidRPr="0099743D">
        <w:rPr>
          <w:rFonts w:ascii="Courier New" w:eastAsia="Courier New" w:hAnsi="Courier New" w:cs="Courier New"/>
          <w:sz w:val="24"/>
          <w:szCs w:val="24"/>
        </w:rPr>
        <w:t>- birthDay : int</w:t>
      </w:r>
    </w:p>
    <w:p w14:paraId="39EBC019"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birthMonth : int</w:t>
      </w:r>
    </w:p>
    <w:p w14:paraId="243553E8"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birthYear : int</w:t>
      </w:r>
    </w:p>
    <w:p w14:paraId="2CE0A713"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stats : LifeStats</w:t>
      </w:r>
    </w:p>
    <w:p w14:paraId="41765BCB"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SetBirthDate(d, m, y) : bool</w:t>
      </w:r>
    </w:p>
    <w:p w14:paraId="74AC570E"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Calculate() : void</w:t>
      </w:r>
    </w:p>
    <w:p w14:paraId="1294ABE6"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Attach(observer) : void</w:t>
      </w:r>
    </w:p>
    <w:p w14:paraId="6C935B1D"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w:t>
      </w:r>
    </w:p>
    <w:p w14:paraId="6C1B4917"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class MainForm {</w:t>
      </w:r>
    </w:p>
    <w:p w14:paraId="6DCFE460"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hwnd : HWND</w:t>
      </w:r>
    </w:p>
    <w:p w14:paraId="5B791BCD"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OnModelChanged() : void</w:t>
      </w:r>
    </w:p>
    <w:p w14:paraId="502C7B16"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w:t>
      </w:r>
    </w:p>
    <w:p w14:paraId="557ADF3F"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class InputForm {</w:t>
      </w:r>
    </w:p>
    <w:p w14:paraId="65D34F13"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hwnd : HWND</w:t>
      </w:r>
    </w:p>
    <w:p w14:paraId="768D67E9"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ShowModal() : void</w:t>
      </w:r>
    </w:p>
    <w:p w14:paraId="29D857F2"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OnOk() : void</w:t>
      </w:r>
    </w:p>
    <w:p w14:paraId="6BB2B3F5"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w:t>
      </w:r>
    </w:p>
    <w:p w14:paraId="41AE9E10"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interface IModelObserver {</w:t>
      </w:r>
    </w:p>
    <w:p w14:paraId="62F2A08E"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 OnModelChanged() : void</w:t>
      </w:r>
    </w:p>
    <w:p w14:paraId="11065223"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w:t>
      </w:r>
    </w:p>
    <w:p w14:paraId="3A89C76E"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LifeModel --&gt; IModelObserver : notifies</w:t>
      </w:r>
    </w:p>
    <w:p w14:paraId="52B4A213"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MainForm ..|&gt; IModelObserver : implements</w:t>
      </w:r>
    </w:p>
    <w:p w14:paraId="76BA87F1" w14:textId="77777777" w:rsidR="0099743D" w:rsidRPr="0099743D"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 xml:space="preserve">    InputForm --&gt; MainForm : uses</w:t>
      </w:r>
    </w:p>
    <w:p w14:paraId="7261C2ED" w14:textId="6CFE2EF8" w:rsidR="00BA7D7B" w:rsidRPr="008D6575" w:rsidRDefault="0099743D" w:rsidP="0099743D">
      <w:pPr>
        <w:keepNext/>
        <w:rPr>
          <w:rFonts w:ascii="Courier New" w:eastAsia="Courier New" w:hAnsi="Courier New" w:cs="Courier New"/>
          <w:sz w:val="24"/>
          <w:szCs w:val="24"/>
        </w:rPr>
      </w:pPr>
      <w:r w:rsidRPr="0099743D">
        <w:rPr>
          <w:rFonts w:ascii="Courier New" w:eastAsia="Courier New" w:hAnsi="Courier New" w:cs="Courier New"/>
          <w:sz w:val="24"/>
          <w:szCs w:val="24"/>
        </w:rPr>
        <w:t>}</w:t>
      </w:r>
    </w:p>
    <w:p w14:paraId="7B521E26" w14:textId="77777777" w:rsidR="0099743D" w:rsidRPr="008D6575" w:rsidRDefault="0099743D" w:rsidP="0099743D">
      <w:pPr>
        <w:keepNext/>
        <w:rPr>
          <w:rFonts w:cs="Times New Roman"/>
          <w:b/>
          <w:szCs w:val="28"/>
        </w:rPr>
      </w:pPr>
    </w:p>
    <w:p w14:paraId="32DC8377" w14:textId="00E528FB" w:rsidR="001B286A" w:rsidRPr="008E4FAE" w:rsidRDefault="001B286A" w:rsidP="001B286A">
      <w:pPr>
        <w:keepNext/>
        <w:rPr>
          <w:rFonts w:cs="Times New Roman"/>
          <w:b/>
          <w:szCs w:val="28"/>
        </w:rPr>
      </w:pPr>
      <w:r w:rsidRPr="008E4FAE">
        <w:rPr>
          <w:rFonts w:cs="Times New Roman"/>
          <w:b/>
          <w:szCs w:val="28"/>
        </w:rPr>
        <w:t xml:space="preserve">3.3 </w:t>
      </w:r>
      <w:r w:rsidRPr="001B286A">
        <w:rPr>
          <w:rFonts w:cs="Times New Roman"/>
          <w:b/>
          <w:szCs w:val="28"/>
          <w:lang w:val="ru-RU"/>
        </w:rPr>
        <w:t>Демонстрация</w:t>
      </w:r>
      <w:r w:rsidRPr="008E4FAE">
        <w:rPr>
          <w:rFonts w:cs="Times New Roman"/>
          <w:b/>
          <w:szCs w:val="28"/>
        </w:rPr>
        <w:t xml:space="preserve"> </w:t>
      </w:r>
      <w:r w:rsidRPr="001B286A">
        <w:rPr>
          <w:rFonts w:cs="Times New Roman"/>
          <w:b/>
          <w:szCs w:val="28"/>
          <w:lang w:val="ru-RU"/>
        </w:rPr>
        <w:t>отладчика</w:t>
      </w:r>
    </w:p>
    <w:p w14:paraId="0A082FD4" w14:textId="77777777" w:rsidR="001B286A" w:rsidRPr="008E4FAE" w:rsidRDefault="001B286A" w:rsidP="001B286A">
      <w:pPr>
        <w:keepNext/>
        <w:rPr>
          <w:rFonts w:cs="Times New Roman"/>
          <w:bCs/>
          <w:szCs w:val="28"/>
        </w:rPr>
      </w:pPr>
    </w:p>
    <w:p w14:paraId="097DA91A" w14:textId="7537D6D3" w:rsidR="00E611EA" w:rsidRPr="008E4FAE" w:rsidRDefault="0099743D" w:rsidP="00CE3A33">
      <w:pPr>
        <w:rPr>
          <w:rFonts w:cs="Times New Roman"/>
          <w:bCs/>
          <w:szCs w:val="28"/>
          <w:lang w:val="ru-RU"/>
        </w:rPr>
      </w:pPr>
      <w:r w:rsidRPr="0099743D">
        <w:rPr>
          <w:rFonts w:cs="Times New Roman"/>
          <w:bCs/>
          <w:szCs w:val="28"/>
          <w:lang w:val="ru-RU"/>
        </w:rPr>
        <w:t>Работа</w:t>
      </w:r>
      <w:r w:rsidRPr="008D6575">
        <w:rPr>
          <w:rFonts w:cs="Times New Roman"/>
          <w:bCs/>
          <w:szCs w:val="28"/>
        </w:rPr>
        <w:t xml:space="preserve"> </w:t>
      </w:r>
      <w:r w:rsidRPr="0099743D">
        <w:rPr>
          <w:rFonts w:cs="Times New Roman"/>
          <w:bCs/>
          <w:szCs w:val="28"/>
          <w:lang w:val="ru-RU"/>
        </w:rPr>
        <w:t>отладчика</w:t>
      </w:r>
      <w:r w:rsidRPr="008D6575">
        <w:rPr>
          <w:rFonts w:cs="Times New Roman"/>
          <w:bCs/>
          <w:szCs w:val="28"/>
        </w:rPr>
        <w:t xml:space="preserve"> </w:t>
      </w:r>
      <w:r w:rsidRPr="0099743D">
        <w:rPr>
          <w:rFonts w:cs="Times New Roman"/>
          <w:bCs/>
          <w:szCs w:val="28"/>
          <w:lang w:val="ru-RU"/>
        </w:rPr>
        <w:t>демонстрируется</w:t>
      </w:r>
      <w:r w:rsidRPr="008D6575">
        <w:rPr>
          <w:rFonts w:cs="Times New Roman"/>
          <w:bCs/>
          <w:szCs w:val="28"/>
        </w:rPr>
        <w:t xml:space="preserve"> </w:t>
      </w:r>
      <w:r w:rsidRPr="0099743D">
        <w:rPr>
          <w:rFonts w:cs="Times New Roman"/>
          <w:bCs/>
          <w:szCs w:val="28"/>
          <w:lang w:val="ru-RU"/>
        </w:rPr>
        <w:t>в</w:t>
      </w:r>
      <w:r w:rsidRPr="008D6575">
        <w:rPr>
          <w:rFonts w:cs="Times New Roman"/>
          <w:bCs/>
          <w:szCs w:val="28"/>
        </w:rPr>
        <w:t xml:space="preserve"> </w:t>
      </w:r>
      <w:r w:rsidRPr="0099743D">
        <w:rPr>
          <w:rFonts w:cs="Times New Roman"/>
          <w:bCs/>
          <w:szCs w:val="28"/>
          <w:lang w:val="ru-RU"/>
        </w:rPr>
        <w:t>методе</w:t>
      </w:r>
      <w:r w:rsidRPr="008D6575">
        <w:rPr>
          <w:rFonts w:cs="Times New Roman"/>
          <w:bCs/>
          <w:szCs w:val="28"/>
        </w:rPr>
        <w:t xml:space="preserve"> Calculate() </w:t>
      </w:r>
      <w:r w:rsidRPr="0099743D">
        <w:rPr>
          <w:rFonts w:cs="Times New Roman"/>
          <w:bCs/>
          <w:szCs w:val="28"/>
          <w:lang w:val="ru-RU"/>
        </w:rPr>
        <w:t>класса</w:t>
      </w:r>
      <w:r w:rsidRPr="008D6575">
        <w:rPr>
          <w:rFonts w:cs="Times New Roman"/>
          <w:bCs/>
          <w:szCs w:val="28"/>
        </w:rPr>
        <w:t xml:space="preserve"> LifeModel. </w:t>
      </w:r>
      <w:r w:rsidRPr="0099743D">
        <w:rPr>
          <w:rFonts w:cs="Times New Roman"/>
          <w:bCs/>
          <w:szCs w:val="28"/>
          <w:lang w:val="ru-RU"/>
        </w:rPr>
        <w:t>Точка останова устанавливается на строке вычисления stats.bloodLiters. В окне Watch можно проследить, как переменная days влияет на итоговые результаты, и проверить точность вычислений с помощью функции QuickWatch. Окно Locals отображает все локальные переменные метода, включая константы SLEEP_HOURS_PER_DAY, HEARTBEATS_PER_MINUTE и промежуточные значения totalMinutes, beats</w:t>
      </w:r>
      <w:r w:rsidR="00CE3A33" w:rsidRPr="008E4FAE">
        <w:rPr>
          <w:rFonts w:cs="Times New Roman"/>
          <w:bCs/>
          <w:szCs w:val="28"/>
          <w:lang w:val="ru-RU"/>
        </w:rPr>
        <w:t>.</w:t>
      </w:r>
    </w:p>
    <w:p w14:paraId="08E484CB" w14:textId="77777777" w:rsidR="00CE3A33" w:rsidRPr="00F27522" w:rsidRDefault="00CE3A33" w:rsidP="00E611EA">
      <w:pPr>
        <w:rPr>
          <w:rFonts w:cs="Times New Roman"/>
          <w:szCs w:val="28"/>
          <w:lang w:val="ru-RU"/>
        </w:rPr>
      </w:pPr>
    </w:p>
    <w:p w14:paraId="6278412F" w14:textId="4B51808C" w:rsidR="00E611EA" w:rsidRDefault="009B1673" w:rsidP="00E611EA">
      <w:pPr>
        <w:ind w:firstLine="0"/>
        <w:jc w:val="center"/>
        <w:rPr>
          <w:rFonts w:cs="Times New Roman"/>
          <w:szCs w:val="28"/>
        </w:rPr>
      </w:pPr>
      <w:r w:rsidRPr="009B1673">
        <w:rPr>
          <w:rFonts w:cs="Times New Roman"/>
          <w:szCs w:val="28"/>
        </w:rPr>
        <w:lastRenderedPageBreak/>
        <w:drawing>
          <wp:inline distT="0" distB="0" distL="0" distR="0" wp14:anchorId="10BD4E1C" wp14:editId="6890715C">
            <wp:extent cx="5939790" cy="3712210"/>
            <wp:effectExtent l="0" t="0" r="381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39790" cy="3712210"/>
                    </a:xfrm>
                    <a:prstGeom prst="rect">
                      <a:avLst/>
                    </a:prstGeom>
                  </pic:spPr>
                </pic:pic>
              </a:graphicData>
            </a:graphic>
          </wp:inline>
        </w:drawing>
      </w:r>
    </w:p>
    <w:p w14:paraId="592257F1" w14:textId="77777777" w:rsidR="00E611EA" w:rsidRPr="00E611EA" w:rsidRDefault="00E611EA" w:rsidP="00E611EA">
      <w:pPr>
        <w:ind w:firstLine="0"/>
        <w:jc w:val="center"/>
        <w:rPr>
          <w:rFonts w:cs="Times New Roman"/>
          <w:szCs w:val="28"/>
        </w:rPr>
      </w:pPr>
    </w:p>
    <w:p w14:paraId="39E7C297" w14:textId="2F2603F0" w:rsidR="00E9763D" w:rsidRPr="008D6575" w:rsidRDefault="003315F0" w:rsidP="00BA7D7B">
      <w:pPr>
        <w:ind w:firstLine="0"/>
        <w:jc w:val="center"/>
        <w:rPr>
          <w:rFonts w:cs="Times New Roman"/>
          <w:szCs w:val="28"/>
          <w:lang w:val="ru-RU"/>
        </w:rPr>
      </w:pPr>
      <w:r w:rsidRPr="00E611EA">
        <w:rPr>
          <w:rFonts w:cs="Times New Roman"/>
          <w:szCs w:val="28"/>
          <w:lang w:val="ru-RU"/>
        </w:rPr>
        <w:t xml:space="preserve">Рисунок 3.2 </w:t>
      </w:r>
      <w:r w:rsidR="00FE1414" w:rsidRPr="00E611EA">
        <w:rPr>
          <w:rFonts w:cs="Times New Roman"/>
          <w:szCs w:val="28"/>
          <w:lang w:val="ru-RU"/>
        </w:rPr>
        <w:t>–</w:t>
      </w:r>
      <w:r w:rsidRPr="00E611EA">
        <w:rPr>
          <w:rFonts w:cs="Times New Roman"/>
          <w:szCs w:val="28"/>
          <w:lang w:val="ru-RU"/>
        </w:rPr>
        <w:t xml:space="preserve"> </w:t>
      </w:r>
      <w:r w:rsidR="00624DAE" w:rsidRPr="008E4FAE">
        <w:rPr>
          <w:rFonts w:cs="Times New Roman"/>
          <w:szCs w:val="28"/>
          <w:lang w:val="ru-RU"/>
        </w:rPr>
        <w:t xml:space="preserve">Остановка программы в отладчике </w:t>
      </w:r>
      <w:r w:rsidR="008D6575">
        <w:rPr>
          <w:rFonts w:cs="Times New Roman"/>
          <w:szCs w:val="28"/>
        </w:rPr>
        <w:t>Visual</w:t>
      </w:r>
      <w:r w:rsidR="008D6575" w:rsidRPr="008D6575">
        <w:rPr>
          <w:rFonts w:cs="Times New Roman"/>
          <w:szCs w:val="28"/>
          <w:lang w:val="ru-RU"/>
        </w:rPr>
        <w:t xml:space="preserve"> </w:t>
      </w:r>
      <w:r w:rsidR="008D6575">
        <w:rPr>
          <w:rFonts w:cs="Times New Roman"/>
          <w:szCs w:val="28"/>
        </w:rPr>
        <w:t>Studio</w:t>
      </w:r>
      <w:r w:rsidR="008D6575" w:rsidRPr="008D6575">
        <w:rPr>
          <w:rFonts w:cs="Times New Roman"/>
          <w:szCs w:val="28"/>
          <w:lang w:val="ru-RU"/>
        </w:rPr>
        <w:t xml:space="preserve"> </w:t>
      </w:r>
      <w:r w:rsidR="008D6575">
        <w:rPr>
          <w:rFonts w:cs="Times New Roman"/>
          <w:szCs w:val="28"/>
        </w:rPr>
        <w:t>Code</w:t>
      </w:r>
      <w:r w:rsidR="008D6575" w:rsidRPr="008D6575">
        <w:rPr>
          <w:rFonts w:cs="Times New Roman"/>
          <w:szCs w:val="28"/>
          <w:lang w:val="ru-RU"/>
        </w:rPr>
        <w:t xml:space="preserve"> </w:t>
      </w:r>
      <w:r w:rsidR="008D6575">
        <w:rPr>
          <w:rFonts w:cs="Times New Roman"/>
          <w:szCs w:val="28"/>
          <w:lang w:val="en-CA"/>
        </w:rPr>
        <w:t>Code</w:t>
      </w:r>
    </w:p>
    <w:p w14:paraId="3EAF0A71" w14:textId="77777777" w:rsidR="00E611EA" w:rsidRPr="00E611EA" w:rsidRDefault="00E611EA" w:rsidP="00E611EA">
      <w:pPr>
        <w:rPr>
          <w:rFonts w:cs="Times New Roman"/>
          <w:b/>
          <w:szCs w:val="28"/>
          <w:lang w:val="ru-RU"/>
        </w:rPr>
      </w:pPr>
    </w:p>
    <w:p w14:paraId="76582C7E" w14:textId="496B7156" w:rsidR="00F8001A" w:rsidRDefault="003315F0" w:rsidP="00EF5468">
      <w:pPr>
        <w:keepNext/>
        <w:rPr>
          <w:rFonts w:cs="Times New Roman"/>
          <w:b/>
          <w:szCs w:val="28"/>
          <w:lang w:val="ru-RU"/>
        </w:rPr>
      </w:pPr>
      <w:r w:rsidRPr="00FE1414">
        <w:rPr>
          <w:rFonts w:cs="Times New Roman"/>
          <w:b/>
          <w:szCs w:val="28"/>
          <w:lang w:val="ru-RU"/>
        </w:rPr>
        <w:t xml:space="preserve">3.4 Структура проекта и каркас </w:t>
      </w:r>
      <w:r w:rsidRPr="00FE1414">
        <w:rPr>
          <w:rFonts w:cs="Times New Roman"/>
          <w:b/>
          <w:szCs w:val="28"/>
        </w:rPr>
        <w:t>MVC</w:t>
      </w:r>
      <w:r w:rsidRPr="00FE1414">
        <w:rPr>
          <w:rFonts w:cs="Times New Roman"/>
          <w:b/>
          <w:szCs w:val="28"/>
          <w:lang w:val="ru-RU"/>
        </w:rPr>
        <w:t xml:space="preserve"> с активной моделью</w:t>
      </w:r>
    </w:p>
    <w:p w14:paraId="7E955F76" w14:textId="77777777" w:rsidR="008A123A" w:rsidRPr="008D6575" w:rsidRDefault="008A123A" w:rsidP="00EF5468">
      <w:pPr>
        <w:keepNext/>
        <w:rPr>
          <w:rFonts w:cs="Times New Roman"/>
          <w:szCs w:val="28"/>
          <w:lang w:val="ru-RU"/>
        </w:rPr>
      </w:pPr>
    </w:p>
    <w:p w14:paraId="459C9897" w14:textId="2418FBBD" w:rsidR="00BA7D7B" w:rsidRDefault="0099743D" w:rsidP="005410F4">
      <w:pPr>
        <w:keepNext/>
        <w:rPr>
          <w:rFonts w:cs="Times New Roman"/>
          <w:szCs w:val="28"/>
          <w:lang w:val="ru-RU"/>
        </w:rPr>
      </w:pPr>
      <w:r w:rsidRPr="0099743D">
        <w:rPr>
          <w:rFonts w:cs="Times New Roman"/>
          <w:szCs w:val="28"/>
          <w:lang w:val="ru-RU"/>
        </w:rPr>
        <w:t>Проект разделён на следующие компоненты. LifeStats представляет структуру для хранения результатов расчёта (дни, сон, моргания, сердцебиение, кровь, вода, смех). IModelObserver определяет интерфейс наблюдателя для реализации паттерна Observer. LifeModel хранит дату рождения и результаты расчёта, содержит бизнес-логику вычисления статистики и механизм уведомления слушателей. MainForm выступает главным интерфейсом, реализует IModelObserver для автоматического обновления при изменении данных. InputForm представляет модальное окно для сбора даты рождения. WinMain является точкой входа, инициализирующей компоненты.</w:t>
      </w:r>
    </w:p>
    <w:p w14:paraId="052602E9" w14:textId="77777777" w:rsidR="00B87028" w:rsidRPr="008D6575" w:rsidRDefault="00B87028" w:rsidP="008A123A">
      <w:pPr>
        <w:ind w:firstLine="0"/>
        <w:rPr>
          <w:rFonts w:cs="Times New Roman"/>
          <w:szCs w:val="28"/>
          <w:lang w:val="ru-RU"/>
        </w:rPr>
      </w:pPr>
    </w:p>
    <w:p w14:paraId="424E7DAA" w14:textId="77777777" w:rsidR="00F8001A" w:rsidRPr="00FE1414" w:rsidRDefault="003315F0" w:rsidP="00EF5468">
      <w:pPr>
        <w:keepNext/>
        <w:rPr>
          <w:rFonts w:cs="Times New Roman"/>
          <w:szCs w:val="28"/>
          <w:lang w:val="ru-RU"/>
        </w:rPr>
      </w:pPr>
      <w:r w:rsidRPr="00FE1414">
        <w:rPr>
          <w:rFonts w:cs="Times New Roman"/>
          <w:b/>
          <w:szCs w:val="28"/>
          <w:lang w:val="ru-RU"/>
        </w:rPr>
        <w:t>3.5 Модель</w:t>
      </w:r>
    </w:p>
    <w:p w14:paraId="26A49D9B" w14:textId="77777777" w:rsidR="00B87028" w:rsidRDefault="00B87028" w:rsidP="00EF5468">
      <w:pPr>
        <w:rPr>
          <w:rFonts w:cs="Times New Roman"/>
          <w:szCs w:val="28"/>
          <w:lang w:val="ru-RU"/>
        </w:rPr>
      </w:pPr>
    </w:p>
    <w:p w14:paraId="698DA236" w14:textId="209CF829" w:rsidR="00CE3A33" w:rsidRDefault="0099743D" w:rsidP="00624DAE">
      <w:pPr>
        <w:rPr>
          <w:rFonts w:cs="Times New Roman"/>
          <w:szCs w:val="28"/>
          <w:lang w:val="ru-RU"/>
        </w:rPr>
      </w:pPr>
      <w:r w:rsidRPr="0099743D">
        <w:rPr>
          <w:rFonts w:cs="Times New Roman"/>
          <w:szCs w:val="28"/>
        </w:rPr>
        <w:t>LifeModel</w:t>
      </w:r>
      <w:r w:rsidRPr="0099743D">
        <w:rPr>
          <w:rFonts w:cs="Times New Roman"/>
          <w:szCs w:val="28"/>
          <w:lang w:val="ru-RU"/>
        </w:rPr>
        <w:t xml:space="preserve"> реализует активную модель. Метод </w:t>
      </w:r>
      <w:r w:rsidRPr="0099743D">
        <w:rPr>
          <w:rFonts w:cs="Times New Roman"/>
          <w:szCs w:val="28"/>
        </w:rPr>
        <w:t>SetBirthDate</w:t>
      </w:r>
      <w:r w:rsidRPr="0099743D">
        <w:rPr>
          <w:rFonts w:cs="Times New Roman"/>
          <w:szCs w:val="28"/>
          <w:lang w:val="ru-RU"/>
        </w:rPr>
        <w:t xml:space="preserve">() выполняет многоуровневую проверку: проверка диапазонов (год от 1900 до текущего, месяц 1–12), проверка корректности дня для указанного месяца с учётом високосных лет (метод </w:t>
      </w:r>
      <w:r w:rsidRPr="0099743D">
        <w:rPr>
          <w:rFonts w:cs="Times New Roman"/>
          <w:szCs w:val="28"/>
        </w:rPr>
        <w:t>IsLeap</w:t>
      </w:r>
      <w:r w:rsidRPr="0099743D">
        <w:rPr>
          <w:rFonts w:cs="Times New Roman"/>
          <w:szCs w:val="28"/>
          <w:lang w:val="ru-RU"/>
        </w:rPr>
        <w:t xml:space="preserve">()), проверка, что дата не находится в будущем (сравнение с текущей датой через </w:t>
      </w:r>
      <w:r w:rsidRPr="0099743D">
        <w:rPr>
          <w:rFonts w:cs="Times New Roman"/>
          <w:szCs w:val="28"/>
        </w:rPr>
        <w:t>GetLocalTime</w:t>
      </w:r>
      <w:r w:rsidRPr="0099743D">
        <w:rPr>
          <w:rFonts w:cs="Times New Roman"/>
          <w:szCs w:val="28"/>
          <w:lang w:val="ru-RU"/>
        </w:rPr>
        <w:t xml:space="preserve">()). После валидации вызывается </w:t>
      </w:r>
      <w:r w:rsidRPr="0099743D">
        <w:rPr>
          <w:rFonts w:cs="Times New Roman"/>
          <w:szCs w:val="28"/>
        </w:rPr>
        <w:t>Calculate</w:t>
      </w:r>
      <w:r w:rsidRPr="0099743D">
        <w:rPr>
          <w:rFonts w:cs="Times New Roman"/>
          <w:szCs w:val="28"/>
          <w:lang w:val="ru-RU"/>
        </w:rPr>
        <w:t xml:space="preserve">(), использующая следующие статистические константы: 8 часов сна в сутки, 15 морганий в минуту (при бодрствовании), 70 ударов сердца в минуту, 70 мл крови за одно сокращение сердца, 2 литра воды в сутки, </w:t>
      </w:r>
      <w:r w:rsidRPr="0099743D">
        <w:rPr>
          <w:rFonts w:cs="Times New Roman"/>
          <w:szCs w:val="28"/>
          <w:lang w:val="ru-RU"/>
        </w:rPr>
        <w:lastRenderedPageBreak/>
        <w:t xml:space="preserve">18 смехов в сутки. Количество прожитых дней вычисляется через разность юлианских дат (метод </w:t>
      </w:r>
      <w:r w:rsidRPr="0099743D">
        <w:rPr>
          <w:rFonts w:cs="Times New Roman"/>
          <w:szCs w:val="28"/>
        </w:rPr>
        <w:t>ToJDN</w:t>
      </w:r>
      <w:r w:rsidRPr="0099743D">
        <w:rPr>
          <w:rFonts w:cs="Times New Roman"/>
          <w:szCs w:val="28"/>
          <w:lang w:val="ru-RU"/>
        </w:rPr>
        <w:t>()).</w:t>
      </w:r>
    </w:p>
    <w:p w14:paraId="44BBE548" w14:textId="77777777" w:rsidR="0099743D" w:rsidRPr="0099743D" w:rsidRDefault="0099743D" w:rsidP="00624DAE">
      <w:pPr>
        <w:rPr>
          <w:rFonts w:cs="Times New Roman"/>
          <w:szCs w:val="28"/>
          <w:lang w:val="ru-RU"/>
        </w:rPr>
      </w:pPr>
    </w:p>
    <w:p w14:paraId="2A7F532B" w14:textId="3608CBD3" w:rsidR="00B87028" w:rsidRPr="00B87028" w:rsidRDefault="003315F0" w:rsidP="00B87028">
      <w:pPr>
        <w:spacing w:after="200" w:line="276" w:lineRule="auto"/>
        <w:jc w:val="left"/>
        <w:rPr>
          <w:rFonts w:cs="Times New Roman"/>
          <w:b/>
          <w:szCs w:val="28"/>
          <w:lang w:val="ru-RU"/>
        </w:rPr>
      </w:pPr>
      <w:r w:rsidRPr="00FE1414">
        <w:rPr>
          <w:rFonts w:cs="Times New Roman"/>
          <w:b/>
          <w:szCs w:val="28"/>
          <w:lang w:val="ru-RU"/>
        </w:rPr>
        <w:t>3.6 Представление</w:t>
      </w:r>
    </w:p>
    <w:p w14:paraId="26593F9A" w14:textId="0CC5A842" w:rsidR="00B87028" w:rsidRPr="008E4FAE" w:rsidRDefault="0099743D" w:rsidP="00EF5468">
      <w:pPr>
        <w:keepNext/>
        <w:rPr>
          <w:rFonts w:cs="Times New Roman"/>
          <w:bCs/>
          <w:szCs w:val="28"/>
          <w:lang w:val="ru-RU"/>
        </w:rPr>
      </w:pPr>
      <w:r w:rsidRPr="0099743D">
        <w:rPr>
          <w:rFonts w:cs="Times New Roman"/>
          <w:bCs/>
          <w:szCs w:val="28"/>
        </w:rPr>
        <w:t>MainForm</w:t>
      </w:r>
      <w:r w:rsidRPr="0099743D">
        <w:rPr>
          <w:rFonts w:cs="Times New Roman"/>
          <w:bCs/>
          <w:szCs w:val="28"/>
          <w:lang w:val="ru-RU"/>
        </w:rPr>
        <w:t xml:space="preserve"> отображает дату рождения и рассчитанную статистику. Благодаря реализации интерфейса </w:t>
      </w:r>
      <w:r w:rsidRPr="0099743D">
        <w:rPr>
          <w:rFonts w:cs="Times New Roman"/>
          <w:bCs/>
          <w:szCs w:val="28"/>
        </w:rPr>
        <w:t>IModelObserver</w:t>
      </w:r>
      <w:r w:rsidRPr="0099743D">
        <w:rPr>
          <w:rFonts w:cs="Times New Roman"/>
          <w:bCs/>
          <w:szCs w:val="28"/>
          <w:lang w:val="ru-RU"/>
        </w:rPr>
        <w:t xml:space="preserve">, метод </w:t>
      </w:r>
      <w:r w:rsidRPr="0099743D">
        <w:rPr>
          <w:rFonts w:cs="Times New Roman"/>
          <w:bCs/>
          <w:szCs w:val="28"/>
        </w:rPr>
        <w:t>OnModelChanged</w:t>
      </w:r>
      <w:r w:rsidRPr="0099743D">
        <w:rPr>
          <w:rFonts w:cs="Times New Roman"/>
          <w:bCs/>
          <w:szCs w:val="28"/>
          <w:lang w:val="ru-RU"/>
        </w:rPr>
        <w:t xml:space="preserve">() обновляет текстовую метку </w:t>
      </w:r>
      <w:r w:rsidRPr="0099743D">
        <w:rPr>
          <w:rFonts w:cs="Times New Roman"/>
          <w:bCs/>
          <w:szCs w:val="28"/>
        </w:rPr>
        <w:t>lblResults</w:t>
      </w:r>
      <w:r w:rsidRPr="0099743D">
        <w:rPr>
          <w:rFonts w:cs="Times New Roman"/>
          <w:bCs/>
          <w:szCs w:val="28"/>
          <w:lang w:val="ru-RU"/>
        </w:rPr>
        <w:t xml:space="preserve"> мгновенно после того, как модель зафиксировала изменения. </w:t>
      </w:r>
      <w:r w:rsidRPr="0099743D">
        <w:rPr>
          <w:rFonts w:cs="Times New Roman"/>
          <w:bCs/>
          <w:szCs w:val="28"/>
        </w:rPr>
        <w:t>InputForm</w:t>
      </w:r>
      <w:r w:rsidRPr="0099743D">
        <w:rPr>
          <w:rFonts w:cs="Times New Roman"/>
          <w:bCs/>
          <w:szCs w:val="28"/>
          <w:lang w:val="ru-RU"/>
        </w:rPr>
        <w:t xml:space="preserve"> обеспечивает ввод даты с центрированием относительно главного окна. Стандартный элемент управления </w:t>
      </w:r>
      <w:r w:rsidRPr="0099743D">
        <w:rPr>
          <w:rFonts w:cs="Times New Roman"/>
          <w:bCs/>
          <w:szCs w:val="28"/>
        </w:rPr>
        <w:t>DateTimePicker</w:t>
      </w:r>
      <w:r w:rsidRPr="0099743D">
        <w:rPr>
          <w:rFonts w:cs="Times New Roman"/>
          <w:bCs/>
          <w:szCs w:val="28"/>
          <w:lang w:val="ru-RU"/>
        </w:rPr>
        <w:t xml:space="preserve"> не используется — применяются три отдельных поля </w:t>
      </w:r>
      <w:r w:rsidRPr="0099743D">
        <w:rPr>
          <w:rFonts w:cs="Times New Roman"/>
          <w:bCs/>
          <w:szCs w:val="28"/>
        </w:rPr>
        <w:t>EDIT</w:t>
      </w:r>
      <w:r w:rsidRPr="0099743D">
        <w:rPr>
          <w:rFonts w:cs="Times New Roman"/>
          <w:bCs/>
          <w:szCs w:val="28"/>
          <w:lang w:val="ru-RU"/>
        </w:rPr>
        <w:t xml:space="preserve"> с флагами </w:t>
      </w:r>
      <w:r w:rsidRPr="0099743D">
        <w:rPr>
          <w:rFonts w:cs="Times New Roman"/>
          <w:bCs/>
          <w:szCs w:val="28"/>
        </w:rPr>
        <w:t>ES</w:t>
      </w:r>
      <w:r w:rsidRPr="0099743D">
        <w:rPr>
          <w:rFonts w:cs="Times New Roman"/>
          <w:bCs/>
          <w:szCs w:val="28"/>
          <w:lang w:val="ru-RU"/>
        </w:rPr>
        <w:t>_</w:t>
      </w:r>
      <w:r w:rsidRPr="0099743D">
        <w:rPr>
          <w:rFonts w:cs="Times New Roman"/>
          <w:bCs/>
          <w:szCs w:val="28"/>
        </w:rPr>
        <w:t>NUMBER</w:t>
      </w:r>
      <w:r w:rsidRPr="0099743D">
        <w:rPr>
          <w:rFonts w:cs="Times New Roman"/>
          <w:bCs/>
          <w:szCs w:val="28"/>
          <w:lang w:val="ru-RU"/>
        </w:rPr>
        <w:t xml:space="preserve"> и </w:t>
      </w:r>
      <w:r w:rsidRPr="0099743D">
        <w:rPr>
          <w:rFonts w:cs="Times New Roman"/>
          <w:bCs/>
          <w:szCs w:val="28"/>
        </w:rPr>
        <w:t>ES</w:t>
      </w:r>
      <w:r w:rsidRPr="0099743D">
        <w:rPr>
          <w:rFonts w:cs="Times New Roman"/>
          <w:bCs/>
          <w:szCs w:val="28"/>
          <w:lang w:val="ru-RU"/>
        </w:rPr>
        <w:t>_</w:t>
      </w:r>
      <w:r w:rsidRPr="0099743D">
        <w:rPr>
          <w:rFonts w:cs="Times New Roman"/>
          <w:bCs/>
          <w:szCs w:val="28"/>
        </w:rPr>
        <w:t>AUTOHSCROLL</w:t>
      </w:r>
      <w:r w:rsidR="00CE3A33" w:rsidRPr="008E4FAE">
        <w:rPr>
          <w:rFonts w:cs="Times New Roman"/>
          <w:bCs/>
          <w:szCs w:val="28"/>
          <w:lang w:val="ru-RU"/>
        </w:rPr>
        <w:t>.</w:t>
      </w:r>
    </w:p>
    <w:p w14:paraId="01DC8570" w14:textId="77777777" w:rsidR="00CE3A33" w:rsidRPr="008E4FAE" w:rsidRDefault="00CE3A33" w:rsidP="00EF5468">
      <w:pPr>
        <w:keepNext/>
        <w:rPr>
          <w:rFonts w:cs="Times New Roman"/>
          <w:bCs/>
          <w:szCs w:val="28"/>
          <w:lang w:val="ru-RU"/>
        </w:rPr>
      </w:pPr>
    </w:p>
    <w:p w14:paraId="65F62057" w14:textId="2B2E32A2" w:rsidR="00F8001A" w:rsidRDefault="003315F0" w:rsidP="00EF5468">
      <w:pPr>
        <w:keepNext/>
        <w:rPr>
          <w:rFonts w:cs="Times New Roman"/>
          <w:b/>
          <w:szCs w:val="28"/>
          <w:lang w:val="ru-RU"/>
        </w:rPr>
      </w:pPr>
      <w:r w:rsidRPr="00FE1414">
        <w:rPr>
          <w:rFonts w:cs="Times New Roman"/>
          <w:b/>
          <w:szCs w:val="28"/>
          <w:lang w:val="ru-RU"/>
        </w:rPr>
        <w:t>3.7 Контроллер</w:t>
      </w:r>
    </w:p>
    <w:p w14:paraId="4C6EA707" w14:textId="77777777" w:rsidR="00B87028" w:rsidRPr="00FE1414" w:rsidRDefault="00B87028" w:rsidP="00EF5468">
      <w:pPr>
        <w:keepNext/>
        <w:rPr>
          <w:rFonts w:cs="Times New Roman"/>
          <w:szCs w:val="28"/>
          <w:lang w:val="ru-RU"/>
        </w:rPr>
      </w:pPr>
    </w:p>
    <w:p w14:paraId="3FA6F155" w14:textId="284008AD" w:rsidR="00CE3A33" w:rsidRDefault="0099743D" w:rsidP="00EF5468">
      <w:pPr>
        <w:rPr>
          <w:rFonts w:cs="Times New Roman"/>
          <w:szCs w:val="28"/>
          <w:lang w:val="ru-RU"/>
        </w:rPr>
      </w:pPr>
      <w:r w:rsidRPr="0099743D">
        <w:rPr>
          <w:rFonts w:cs="Times New Roman"/>
          <w:szCs w:val="28"/>
          <w:lang w:val="ru-RU"/>
        </w:rPr>
        <w:t xml:space="preserve">Контроллер встроен в классы форм. </w:t>
      </w:r>
      <w:r w:rsidRPr="0099743D">
        <w:rPr>
          <w:rFonts w:cs="Times New Roman"/>
          <w:szCs w:val="28"/>
        </w:rPr>
        <w:t>MainForm</w:t>
      </w:r>
      <w:r w:rsidRPr="0099743D">
        <w:rPr>
          <w:rFonts w:cs="Times New Roman"/>
          <w:szCs w:val="28"/>
          <w:lang w:val="ru-RU"/>
        </w:rPr>
        <w:t>::</w:t>
      </w:r>
      <w:r w:rsidRPr="0099743D">
        <w:rPr>
          <w:rFonts w:cs="Times New Roman"/>
          <w:szCs w:val="28"/>
        </w:rPr>
        <w:t>HandleCommand</w:t>
      </w:r>
      <w:r w:rsidRPr="0099743D">
        <w:rPr>
          <w:rFonts w:cs="Times New Roman"/>
          <w:szCs w:val="28"/>
          <w:lang w:val="ru-RU"/>
        </w:rPr>
        <w:t xml:space="preserve">() обрабатывает нажатие кнопки «Ввести данные» и создаёт </w:t>
      </w:r>
      <w:r w:rsidRPr="0099743D">
        <w:rPr>
          <w:rFonts w:cs="Times New Roman"/>
          <w:szCs w:val="28"/>
        </w:rPr>
        <w:t>InputForm</w:t>
      </w:r>
      <w:r w:rsidRPr="0099743D">
        <w:rPr>
          <w:rFonts w:cs="Times New Roman"/>
          <w:szCs w:val="28"/>
          <w:lang w:val="ru-RU"/>
        </w:rPr>
        <w:t xml:space="preserve">. </w:t>
      </w:r>
      <w:r w:rsidRPr="0099743D">
        <w:rPr>
          <w:rFonts w:cs="Times New Roman"/>
          <w:szCs w:val="28"/>
        </w:rPr>
        <w:t>InputForm</w:t>
      </w:r>
      <w:r w:rsidRPr="0099743D">
        <w:rPr>
          <w:rFonts w:cs="Times New Roman"/>
          <w:szCs w:val="28"/>
          <w:lang w:val="ru-RU"/>
        </w:rPr>
        <w:t>::</w:t>
      </w:r>
      <w:r w:rsidRPr="0099743D">
        <w:rPr>
          <w:rFonts w:cs="Times New Roman"/>
          <w:szCs w:val="28"/>
        </w:rPr>
        <w:t>OnOk</w:t>
      </w:r>
      <w:r w:rsidRPr="0099743D">
        <w:rPr>
          <w:rFonts w:cs="Times New Roman"/>
          <w:szCs w:val="28"/>
          <w:lang w:val="ru-RU"/>
        </w:rPr>
        <w:t xml:space="preserve">() парсит введённые строки в числа через </w:t>
      </w:r>
      <w:r w:rsidRPr="0099743D">
        <w:rPr>
          <w:rFonts w:cs="Times New Roman"/>
          <w:szCs w:val="28"/>
        </w:rPr>
        <w:t>wcstol</w:t>
      </w:r>
      <w:r w:rsidRPr="0099743D">
        <w:rPr>
          <w:rFonts w:cs="Times New Roman"/>
          <w:szCs w:val="28"/>
          <w:lang w:val="ru-RU"/>
        </w:rPr>
        <w:t xml:space="preserve">(), передаёт их в модель и закрывает окно. </w:t>
      </w:r>
      <w:r w:rsidRPr="0099743D">
        <w:rPr>
          <w:rFonts w:cs="Times New Roman"/>
          <w:szCs w:val="28"/>
        </w:rPr>
        <w:t>InputForm</w:t>
      </w:r>
      <w:r w:rsidRPr="0099743D">
        <w:rPr>
          <w:rFonts w:cs="Times New Roman"/>
          <w:szCs w:val="28"/>
          <w:lang w:val="ru-RU"/>
        </w:rPr>
        <w:t>::</w:t>
      </w:r>
      <w:r w:rsidRPr="0099743D">
        <w:rPr>
          <w:rFonts w:cs="Times New Roman"/>
          <w:szCs w:val="28"/>
        </w:rPr>
        <w:t>OnCancel</w:t>
      </w:r>
      <w:r w:rsidRPr="0099743D">
        <w:rPr>
          <w:rFonts w:cs="Times New Roman"/>
          <w:szCs w:val="28"/>
          <w:lang w:val="ru-RU"/>
        </w:rPr>
        <w:t xml:space="preserve">() просто закрывает окно без сохранения. В случае ошибки ввода (некорректный формат числа, несуществующая дата, дата в будущем) контроллер перехватывает ошибку и выводит её пользователю через </w:t>
      </w:r>
      <w:r w:rsidRPr="0099743D">
        <w:rPr>
          <w:rFonts w:cs="Times New Roman"/>
          <w:szCs w:val="28"/>
        </w:rPr>
        <w:t>MessageBoxW</w:t>
      </w:r>
      <w:r w:rsidRPr="0099743D">
        <w:rPr>
          <w:rFonts w:cs="Times New Roman"/>
          <w:szCs w:val="28"/>
          <w:lang w:val="ru-RU"/>
        </w:rPr>
        <w:t>().</w:t>
      </w:r>
    </w:p>
    <w:p w14:paraId="0DD015A7" w14:textId="35979CDB" w:rsidR="0099743D" w:rsidRPr="0099743D" w:rsidRDefault="0099743D" w:rsidP="00EF5468">
      <w:pPr>
        <w:rPr>
          <w:rFonts w:cs="Times New Roman"/>
          <w:szCs w:val="28"/>
          <w:lang w:val="ru-RU"/>
        </w:rPr>
      </w:pPr>
    </w:p>
    <w:p w14:paraId="6A511416" w14:textId="77777777" w:rsidR="00F8001A" w:rsidRPr="00FE1414" w:rsidRDefault="003315F0" w:rsidP="00EF5468">
      <w:pPr>
        <w:keepNext/>
        <w:rPr>
          <w:rFonts w:cs="Times New Roman"/>
          <w:szCs w:val="28"/>
          <w:lang w:val="ru-RU"/>
        </w:rPr>
      </w:pPr>
      <w:r w:rsidRPr="00FE1414">
        <w:rPr>
          <w:rFonts w:cs="Times New Roman"/>
          <w:b/>
          <w:szCs w:val="28"/>
          <w:lang w:val="ru-RU"/>
        </w:rPr>
        <w:t>3.8 Запоминание данных и обработка ошибок</w:t>
      </w:r>
    </w:p>
    <w:p w14:paraId="0ADCC110" w14:textId="77777777" w:rsidR="00624DAE" w:rsidRPr="00D35593" w:rsidRDefault="00624DAE" w:rsidP="00624DAE">
      <w:pPr>
        <w:spacing w:after="120"/>
        <w:rPr>
          <w:rFonts w:cs="Times New Roman"/>
          <w:lang w:val="ru-RU"/>
        </w:rPr>
      </w:pPr>
    </w:p>
    <w:p w14:paraId="4FACD5A7" w14:textId="651CAF21" w:rsidR="00B87028" w:rsidRDefault="0099743D" w:rsidP="00CE3A33">
      <w:pPr>
        <w:rPr>
          <w:rFonts w:cs="Times New Roman"/>
          <w:color w:val="000000" w:themeColor="text1"/>
          <w:szCs w:val="28"/>
          <w:lang w:val="ru-RU"/>
        </w:rPr>
      </w:pPr>
      <w:r w:rsidRPr="0099743D">
        <w:rPr>
          <w:rFonts w:cs="Times New Roman"/>
          <w:color w:val="000000" w:themeColor="text1"/>
          <w:szCs w:val="28"/>
          <w:lang w:val="ru-RU"/>
        </w:rPr>
        <w:t>Приложение предотвращает ввод некорректных дат. Сообщения об ошибках (например, «Дата рождения не может быть в будущем.») формируются в модели и передаются через контроллер во View. Восстановление данных реализовано в методе InputForm::CreateControls(), который извлекает последние значения из модели через mainForm.GetModel() и подставляет их в поля ввода перед показом окна</w:t>
      </w:r>
      <w:r w:rsidR="00CE3A33" w:rsidRPr="00CE3A33">
        <w:rPr>
          <w:rFonts w:cs="Times New Roman"/>
          <w:color w:val="000000" w:themeColor="text1"/>
          <w:szCs w:val="28"/>
          <w:lang w:val="ru-RU"/>
        </w:rPr>
        <w:t>.</w:t>
      </w:r>
    </w:p>
    <w:p w14:paraId="59E7357B" w14:textId="77777777" w:rsidR="00F8001A" w:rsidRPr="00FE1414" w:rsidRDefault="003315F0" w:rsidP="00EF5468">
      <w:pPr>
        <w:keepNext/>
        <w:pageBreakBefore/>
        <w:rPr>
          <w:rFonts w:cs="Times New Roman"/>
          <w:szCs w:val="28"/>
          <w:lang w:val="ru-RU"/>
        </w:rPr>
      </w:pPr>
      <w:r w:rsidRPr="00FE1414">
        <w:rPr>
          <w:rFonts w:cs="Times New Roman"/>
          <w:b/>
          <w:szCs w:val="28"/>
          <w:lang w:val="ru-RU"/>
        </w:rPr>
        <w:lastRenderedPageBreak/>
        <w:t>4 РЕЗУЛЬТАТЫ РАБОТЫ</w:t>
      </w:r>
    </w:p>
    <w:p w14:paraId="42766485" w14:textId="77777777" w:rsidR="00B87028" w:rsidRDefault="00B87028" w:rsidP="00EF5468">
      <w:pPr>
        <w:rPr>
          <w:rFonts w:cs="Times New Roman"/>
          <w:szCs w:val="28"/>
          <w:lang w:val="ru-RU"/>
        </w:rPr>
      </w:pPr>
    </w:p>
    <w:p w14:paraId="6FA24F51" w14:textId="09D42944" w:rsidR="003B5D6B" w:rsidRDefault="0099743D" w:rsidP="003B5D6B">
      <w:pPr>
        <w:rPr>
          <w:rFonts w:cs="Times New Roman"/>
          <w:szCs w:val="28"/>
          <w:lang w:val="ru-RU"/>
        </w:rPr>
      </w:pPr>
      <w:r w:rsidRPr="0099743D">
        <w:rPr>
          <w:rFonts w:cs="Times New Roman"/>
          <w:szCs w:val="28"/>
          <w:lang w:val="ru-RU"/>
        </w:rPr>
        <w:t xml:space="preserve">В </w:t>
      </w:r>
      <w:r w:rsidR="008D6575">
        <w:rPr>
          <w:rFonts w:cs="Times New Roman"/>
          <w:szCs w:val="28"/>
          <w:lang w:val="ru-RU"/>
        </w:rPr>
        <w:t>Visual Studio Code</w:t>
      </w:r>
      <w:r w:rsidRPr="0099743D">
        <w:rPr>
          <w:rFonts w:cs="Times New Roman"/>
          <w:szCs w:val="28"/>
          <w:lang w:val="ru-RU"/>
        </w:rPr>
        <w:t xml:space="preserve"> создано и проверено C++-приложение варианта 9. Программа вычисляет статистику жизни, сохраняет последнее успешное состояние и сообщает о некорректном вводе. Архитектура соответствует MVC с активной моделью: контроллер обрабатывает пользовательское действие, модель выполняет расчёты и уведомляет представление через интерфейс IModelObserver.</w:t>
      </w:r>
    </w:p>
    <w:p w14:paraId="7228F87A" w14:textId="77777777" w:rsidR="0099743D" w:rsidRPr="00F27522" w:rsidRDefault="0099743D" w:rsidP="003B5D6B">
      <w:pPr>
        <w:rPr>
          <w:rFonts w:cs="Times New Roman"/>
          <w:szCs w:val="28"/>
          <w:lang w:val="ru-RU"/>
        </w:rPr>
      </w:pPr>
    </w:p>
    <w:p w14:paraId="110F505D" w14:textId="3A6FFC95" w:rsidR="003B5D6B" w:rsidRDefault="0099743D" w:rsidP="003B5D6B">
      <w:pPr>
        <w:ind w:firstLine="0"/>
        <w:jc w:val="center"/>
        <w:rPr>
          <w:rFonts w:cs="Times New Roman"/>
          <w:szCs w:val="28"/>
        </w:rPr>
      </w:pPr>
      <w:r w:rsidRPr="0099743D">
        <w:rPr>
          <w:rFonts w:cs="Times New Roman"/>
          <w:noProof/>
          <w:szCs w:val="28"/>
        </w:rPr>
        <w:drawing>
          <wp:inline distT="0" distB="0" distL="0" distR="0" wp14:anchorId="7539A1B0" wp14:editId="02442A66">
            <wp:extent cx="5939790" cy="5426710"/>
            <wp:effectExtent l="0" t="0" r="3810" b="254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39790" cy="5426710"/>
                    </a:xfrm>
                    <a:prstGeom prst="rect">
                      <a:avLst/>
                    </a:prstGeom>
                  </pic:spPr>
                </pic:pic>
              </a:graphicData>
            </a:graphic>
          </wp:inline>
        </w:drawing>
      </w:r>
    </w:p>
    <w:p w14:paraId="4E2B1610" w14:textId="77777777" w:rsidR="003B5D6B" w:rsidRDefault="003B5D6B" w:rsidP="003B5D6B">
      <w:pPr>
        <w:ind w:firstLine="0"/>
        <w:jc w:val="center"/>
        <w:rPr>
          <w:rFonts w:cs="Times New Roman"/>
          <w:szCs w:val="28"/>
        </w:rPr>
      </w:pPr>
    </w:p>
    <w:p w14:paraId="4DCA2985" w14:textId="00BBD9A6" w:rsidR="003B5D6B" w:rsidRDefault="003B5D6B" w:rsidP="003B5D6B">
      <w:pPr>
        <w:ind w:firstLine="0"/>
        <w:jc w:val="center"/>
        <w:rPr>
          <w:rFonts w:cs="Times New Roman"/>
          <w:szCs w:val="28"/>
          <w:lang w:val="ru-RU"/>
        </w:rPr>
      </w:pPr>
      <w:r w:rsidRPr="003B5D6B">
        <w:rPr>
          <w:rFonts w:cs="Times New Roman"/>
          <w:szCs w:val="28"/>
          <w:lang w:val="ru-RU"/>
        </w:rPr>
        <w:t>Рисунок 4.1</w:t>
      </w:r>
      <w:r>
        <w:rPr>
          <w:rFonts w:cs="Times New Roman"/>
          <w:szCs w:val="28"/>
          <w:lang w:val="ru-RU"/>
        </w:rPr>
        <w:t xml:space="preserve"> –</w:t>
      </w:r>
      <w:r w:rsidRPr="003B5D6B">
        <w:rPr>
          <w:rFonts w:cs="Times New Roman"/>
          <w:szCs w:val="28"/>
          <w:lang w:val="ru-RU"/>
        </w:rPr>
        <w:t xml:space="preserve"> Главная форма после запуска</w:t>
      </w:r>
    </w:p>
    <w:p w14:paraId="419978AA" w14:textId="77777777" w:rsidR="00783D47" w:rsidRPr="003B5D6B" w:rsidRDefault="00783D47" w:rsidP="003B5D6B">
      <w:pPr>
        <w:ind w:firstLine="0"/>
        <w:jc w:val="center"/>
        <w:rPr>
          <w:rFonts w:cs="Times New Roman"/>
          <w:szCs w:val="28"/>
        </w:rPr>
      </w:pPr>
    </w:p>
    <w:p w14:paraId="3505A5D7" w14:textId="7DC53EE5" w:rsidR="003B5D6B" w:rsidRDefault="0099743D" w:rsidP="003B5D6B">
      <w:pPr>
        <w:keepNext/>
        <w:ind w:firstLine="0"/>
        <w:jc w:val="center"/>
        <w:rPr>
          <w:rFonts w:cs="Times New Roman"/>
          <w:szCs w:val="28"/>
        </w:rPr>
      </w:pPr>
      <w:r w:rsidRPr="0099743D">
        <w:rPr>
          <w:rFonts w:cs="Times New Roman"/>
          <w:noProof/>
          <w:szCs w:val="28"/>
        </w:rPr>
        <w:lastRenderedPageBreak/>
        <w:drawing>
          <wp:inline distT="0" distB="0" distL="0" distR="0" wp14:anchorId="130AD41A" wp14:editId="21779521">
            <wp:extent cx="4715533" cy="3696216"/>
            <wp:effectExtent l="0" t="0" r="889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715533" cy="3696216"/>
                    </a:xfrm>
                    <a:prstGeom prst="rect">
                      <a:avLst/>
                    </a:prstGeom>
                  </pic:spPr>
                </pic:pic>
              </a:graphicData>
            </a:graphic>
          </wp:inline>
        </w:drawing>
      </w:r>
    </w:p>
    <w:p w14:paraId="123ED0A0" w14:textId="77777777" w:rsidR="003B5D6B" w:rsidRPr="003B5D6B" w:rsidRDefault="003B5D6B" w:rsidP="003B5D6B">
      <w:pPr>
        <w:keepNext/>
        <w:jc w:val="center"/>
        <w:rPr>
          <w:rFonts w:cs="Times New Roman"/>
          <w:szCs w:val="28"/>
        </w:rPr>
      </w:pPr>
    </w:p>
    <w:p w14:paraId="67C8ABF6" w14:textId="74294258" w:rsidR="00F8001A" w:rsidRPr="00FE1414" w:rsidRDefault="003315F0" w:rsidP="003B5D6B">
      <w:pPr>
        <w:ind w:firstLine="0"/>
        <w:jc w:val="center"/>
        <w:rPr>
          <w:rFonts w:cs="Times New Roman"/>
          <w:szCs w:val="28"/>
          <w:lang w:val="ru-RU"/>
        </w:rPr>
      </w:pPr>
      <w:r w:rsidRPr="00FE1414">
        <w:rPr>
          <w:rFonts w:cs="Times New Roman"/>
          <w:szCs w:val="28"/>
          <w:lang w:val="ru-RU"/>
        </w:rPr>
        <w:t xml:space="preserve">Рисунок 4.2 </w:t>
      </w:r>
      <w:r w:rsidR="00FE1414" w:rsidRPr="00FE1414">
        <w:rPr>
          <w:rFonts w:cs="Times New Roman"/>
          <w:szCs w:val="28"/>
          <w:lang w:val="ru-RU"/>
        </w:rPr>
        <w:t>–</w:t>
      </w:r>
      <w:r w:rsidRPr="00FE1414">
        <w:rPr>
          <w:rFonts w:cs="Times New Roman"/>
          <w:szCs w:val="28"/>
          <w:lang w:val="ru-RU"/>
        </w:rPr>
        <w:t xml:space="preserve"> Окно ввода </w:t>
      </w:r>
      <w:r w:rsidR="00783D47">
        <w:rPr>
          <w:rFonts w:cs="Times New Roman"/>
          <w:szCs w:val="28"/>
          <w:lang w:val="ru-RU"/>
        </w:rPr>
        <w:t>данных</w:t>
      </w:r>
    </w:p>
    <w:p w14:paraId="15A4CC09" w14:textId="5C50C5E6" w:rsidR="003B5D6B" w:rsidRPr="008A123A" w:rsidRDefault="0099743D" w:rsidP="003B5D6B">
      <w:pPr>
        <w:keepNext/>
        <w:ind w:firstLine="0"/>
        <w:rPr>
          <w:rFonts w:cs="Times New Roman"/>
          <w:szCs w:val="28"/>
          <w:lang w:val="en-CA"/>
        </w:rPr>
      </w:pPr>
      <w:r w:rsidRPr="0099743D">
        <w:rPr>
          <w:rFonts w:cs="Times New Roman"/>
          <w:noProof/>
          <w:szCs w:val="28"/>
        </w:rPr>
        <w:lastRenderedPageBreak/>
        <w:drawing>
          <wp:inline distT="0" distB="0" distL="0" distR="0" wp14:anchorId="21C4FCC5" wp14:editId="7D6FE80A">
            <wp:extent cx="5939790" cy="5373370"/>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939790" cy="5373370"/>
                    </a:xfrm>
                    <a:prstGeom prst="rect">
                      <a:avLst/>
                    </a:prstGeom>
                  </pic:spPr>
                </pic:pic>
              </a:graphicData>
            </a:graphic>
          </wp:inline>
        </w:drawing>
      </w:r>
    </w:p>
    <w:p w14:paraId="6572F1DF" w14:textId="77777777" w:rsidR="003B5D6B" w:rsidRPr="00FE1414" w:rsidRDefault="003B5D6B" w:rsidP="003B5D6B">
      <w:pPr>
        <w:keepNext/>
        <w:jc w:val="center"/>
        <w:rPr>
          <w:rFonts w:cs="Times New Roman"/>
          <w:szCs w:val="28"/>
        </w:rPr>
      </w:pPr>
    </w:p>
    <w:p w14:paraId="183A9CFA" w14:textId="7039BFA3" w:rsidR="00F8001A" w:rsidRPr="00783D47" w:rsidRDefault="003315F0" w:rsidP="003B5D6B">
      <w:pPr>
        <w:ind w:firstLine="0"/>
        <w:jc w:val="center"/>
        <w:rPr>
          <w:rFonts w:cs="Times New Roman"/>
          <w:szCs w:val="28"/>
          <w:lang w:val="ru-RU"/>
        </w:rPr>
      </w:pPr>
      <w:r w:rsidRPr="00FE1414">
        <w:rPr>
          <w:rFonts w:cs="Times New Roman"/>
          <w:szCs w:val="28"/>
          <w:lang w:val="ru-RU"/>
        </w:rPr>
        <w:t xml:space="preserve">Рисунок 4.3 </w:t>
      </w:r>
      <w:r w:rsidR="00FE1414" w:rsidRPr="00FE1414">
        <w:rPr>
          <w:rFonts w:cs="Times New Roman"/>
          <w:szCs w:val="28"/>
          <w:lang w:val="ru-RU"/>
        </w:rPr>
        <w:t>–</w:t>
      </w:r>
      <w:r w:rsidRPr="00FE1414">
        <w:rPr>
          <w:rFonts w:cs="Times New Roman"/>
          <w:szCs w:val="28"/>
          <w:lang w:val="ru-RU"/>
        </w:rPr>
        <w:t xml:space="preserve"> </w:t>
      </w:r>
      <w:r w:rsidR="00624DAE" w:rsidRPr="008E4FAE">
        <w:rPr>
          <w:rFonts w:cs="Times New Roman"/>
          <w:szCs w:val="28"/>
          <w:lang w:val="ru-RU"/>
        </w:rPr>
        <w:t xml:space="preserve">Результат </w:t>
      </w:r>
      <w:r w:rsidR="00783D47">
        <w:rPr>
          <w:rFonts w:cs="Times New Roman"/>
          <w:szCs w:val="28"/>
          <w:lang w:val="ru-RU"/>
        </w:rPr>
        <w:t>вычисления</w:t>
      </w:r>
    </w:p>
    <w:p w14:paraId="1BA4DB18" w14:textId="3C9D6C6F" w:rsidR="00F8001A" w:rsidRPr="00F27522" w:rsidRDefault="00F8001A" w:rsidP="003B5D6B">
      <w:pPr>
        <w:keepNext/>
        <w:jc w:val="center"/>
        <w:rPr>
          <w:rFonts w:cs="Times New Roman"/>
          <w:szCs w:val="28"/>
          <w:lang w:val="ru-RU"/>
        </w:rPr>
      </w:pPr>
    </w:p>
    <w:p w14:paraId="2CC5638D" w14:textId="77777777" w:rsidR="00F8001A" w:rsidRPr="00FE1414" w:rsidRDefault="003315F0" w:rsidP="00EF5468">
      <w:pPr>
        <w:keepNext/>
        <w:pageBreakBefore/>
        <w:rPr>
          <w:rFonts w:cs="Times New Roman"/>
          <w:szCs w:val="28"/>
          <w:lang w:val="ru-RU"/>
        </w:rPr>
      </w:pPr>
      <w:r w:rsidRPr="00FE1414">
        <w:rPr>
          <w:rFonts w:cs="Times New Roman"/>
          <w:b/>
          <w:szCs w:val="28"/>
          <w:lang w:val="ru-RU"/>
        </w:rPr>
        <w:lastRenderedPageBreak/>
        <w:t>5 ОТВЕТЫ НА КОНТРОЛЬНЫЕ ВОПРОСЫ</w:t>
      </w:r>
    </w:p>
    <w:p w14:paraId="04C10025" w14:textId="77777777" w:rsidR="003B5D6B" w:rsidRPr="00F27522" w:rsidRDefault="003B5D6B" w:rsidP="00EF5468">
      <w:pPr>
        <w:keepNext/>
        <w:rPr>
          <w:rFonts w:cs="Times New Roman"/>
          <w:szCs w:val="28"/>
          <w:lang w:val="ru-RU"/>
        </w:rPr>
      </w:pPr>
    </w:p>
    <w:p w14:paraId="2B88D810" w14:textId="094FEB64" w:rsidR="00F8001A" w:rsidRPr="003B5D6B" w:rsidRDefault="003315F0" w:rsidP="00EF5468">
      <w:pPr>
        <w:keepNext/>
        <w:rPr>
          <w:rFonts w:cs="Times New Roman"/>
          <w:b/>
          <w:bCs/>
          <w:szCs w:val="28"/>
          <w:lang w:val="ru-RU"/>
        </w:rPr>
      </w:pPr>
      <w:r w:rsidRPr="003B5D6B">
        <w:rPr>
          <w:rFonts w:cs="Times New Roman"/>
          <w:b/>
          <w:bCs/>
          <w:szCs w:val="28"/>
          <w:lang w:val="ru-RU"/>
        </w:rPr>
        <w:t xml:space="preserve">Вопрос 1 Какие компоненты входят в состав </w:t>
      </w:r>
      <w:r w:rsidRPr="003B5D6B">
        <w:rPr>
          <w:rFonts w:cs="Times New Roman"/>
          <w:b/>
          <w:bCs/>
          <w:szCs w:val="28"/>
        </w:rPr>
        <w:t>IDE</w:t>
      </w:r>
      <w:r w:rsidR="003B5D6B" w:rsidRPr="003B5D6B">
        <w:rPr>
          <w:rFonts w:cs="Times New Roman"/>
          <w:b/>
          <w:bCs/>
          <w:szCs w:val="28"/>
          <w:lang w:val="ru-RU"/>
        </w:rPr>
        <w:t>?</w:t>
      </w:r>
    </w:p>
    <w:p w14:paraId="72BD60EB" w14:textId="77777777" w:rsidR="00624DAE" w:rsidRPr="00624DAE" w:rsidRDefault="00624DAE" w:rsidP="00624DAE">
      <w:pPr>
        <w:keepNext/>
        <w:rPr>
          <w:rFonts w:cs="Times New Roman"/>
          <w:szCs w:val="28"/>
        </w:rPr>
      </w:pPr>
      <w:r w:rsidRPr="008E4FAE">
        <w:rPr>
          <w:rFonts w:cs="Times New Roman"/>
          <w:szCs w:val="28"/>
          <w:lang w:val="ru-RU"/>
        </w:rPr>
        <w:t xml:space="preserve">В состав </w:t>
      </w:r>
      <w:r w:rsidRPr="00624DAE">
        <w:rPr>
          <w:rFonts w:cs="Times New Roman"/>
          <w:szCs w:val="28"/>
        </w:rPr>
        <w:t>IDE</w:t>
      </w:r>
      <w:r w:rsidRPr="008E4FAE">
        <w:rPr>
          <w:rFonts w:cs="Times New Roman"/>
          <w:szCs w:val="28"/>
          <w:lang w:val="ru-RU"/>
        </w:rPr>
        <w:t xml:space="preserve"> входят редактор кода, компилятор или интерпретатор, система сборки и запуска, отладчик, средства навигации и рефакторинга, терминал, интеграция с системой контроля версий и механизм расширений. </w:t>
      </w:r>
      <w:r w:rsidRPr="00624DAE">
        <w:rPr>
          <w:rFonts w:cs="Times New Roman"/>
          <w:szCs w:val="28"/>
        </w:rPr>
        <w:t>В IntelliJ IDEA основные рабочие окна называются Project, Build, Run, Debug, Problems и Terminal.</w:t>
      </w:r>
    </w:p>
    <w:p w14:paraId="0F8EE361" w14:textId="6082A57C" w:rsidR="00F8001A" w:rsidRPr="003B5D6B" w:rsidRDefault="003B5D6B" w:rsidP="003B5D6B">
      <w:pPr>
        <w:keepNext/>
        <w:ind w:left="709" w:firstLine="0"/>
        <w:rPr>
          <w:rFonts w:cs="Times New Roman"/>
          <w:b/>
          <w:bCs/>
          <w:szCs w:val="28"/>
          <w:lang w:val="ru-RU"/>
        </w:rPr>
      </w:pPr>
      <w:r w:rsidRPr="008D6575">
        <w:rPr>
          <w:rFonts w:cs="Times New Roman"/>
          <w:szCs w:val="28"/>
          <w:lang w:val="ru-RU"/>
        </w:rPr>
        <w:br/>
      </w:r>
      <w:r w:rsidRPr="003B5D6B">
        <w:rPr>
          <w:rFonts w:cs="Times New Roman"/>
          <w:b/>
          <w:bCs/>
          <w:szCs w:val="28"/>
          <w:lang w:val="ru-RU"/>
        </w:rPr>
        <w:t>Вопрос 2 Каковы основные приёмы работы с редактором кода?</w:t>
      </w:r>
    </w:p>
    <w:p w14:paraId="584EF9B4" w14:textId="77777777" w:rsidR="00624DAE" w:rsidRPr="008E4FAE" w:rsidRDefault="00624DAE" w:rsidP="00624DAE">
      <w:pPr>
        <w:keepNext/>
        <w:rPr>
          <w:rFonts w:cs="Times New Roman"/>
          <w:szCs w:val="28"/>
          <w:lang w:val="ru-RU"/>
        </w:rPr>
      </w:pPr>
      <w:r w:rsidRPr="008E4FAE">
        <w:rPr>
          <w:rFonts w:cs="Times New Roman"/>
          <w:szCs w:val="28"/>
          <w:lang w:val="ru-RU"/>
        </w:rPr>
        <w:t>К основным приёмам относятся автодополнение, быстрые исправления, автоматический импорт, форматирование, переход к объявлению, поиск использований, переименование, просмотр иерархии классов и анализ предупреждений. Эти операции позволяют изменять код быстрее и уменьшают вероятность механических ошибок.</w:t>
      </w:r>
    </w:p>
    <w:p w14:paraId="128270B9" w14:textId="283E7BEF" w:rsidR="00F8001A" w:rsidRPr="003B5D6B" w:rsidRDefault="003B5D6B" w:rsidP="003B5D6B">
      <w:pPr>
        <w:keepNext/>
        <w:ind w:left="709" w:firstLine="0"/>
        <w:rPr>
          <w:rFonts w:cs="Times New Roman"/>
          <w:b/>
          <w:bCs/>
          <w:szCs w:val="28"/>
          <w:lang w:val="ru-RU"/>
        </w:rPr>
      </w:pPr>
      <w:r w:rsidRPr="003B5D6B">
        <w:rPr>
          <w:rFonts w:cs="Times New Roman"/>
          <w:szCs w:val="28"/>
          <w:lang w:val="ru-RU"/>
        </w:rPr>
        <w:br/>
      </w:r>
      <w:r w:rsidRPr="003B5D6B">
        <w:rPr>
          <w:rFonts w:cs="Times New Roman"/>
          <w:b/>
          <w:bCs/>
          <w:szCs w:val="28"/>
          <w:lang w:val="ru-RU"/>
        </w:rPr>
        <w:t>Вопрос 3 Каким образом выполняется сборка и запуск проекта?</w:t>
      </w:r>
    </w:p>
    <w:p w14:paraId="213D7D9D" w14:textId="77777777" w:rsidR="00624DAE" w:rsidRPr="008E4FAE" w:rsidRDefault="00624DAE" w:rsidP="00624DAE">
      <w:pPr>
        <w:keepNext/>
        <w:rPr>
          <w:rFonts w:cs="Times New Roman"/>
          <w:szCs w:val="28"/>
          <w:lang w:val="ru-RU"/>
        </w:rPr>
      </w:pPr>
      <w:r w:rsidRPr="00624DAE">
        <w:rPr>
          <w:rFonts w:cs="Times New Roman"/>
          <w:szCs w:val="28"/>
        </w:rPr>
        <w:t>IntelliJ</w:t>
      </w:r>
      <w:r w:rsidRPr="008E4FAE">
        <w:rPr>
          <w:rFonts w:cs="Times New Roman"/>
          <w:szCs w:val="28"/>
          <w:lang w:val="ru-RU"/>
        </w:rPr>
        <w:t xml:space="preserve"> </w:t>
      </w:r>
      <w:r w:rsidRPr="00624DAE">
        <w:rPr>
          <w:rFonts w:cs="Times New Roman"/>
          <w:szCs w:val="28"/>
        </w:rPr>
        <w:t>IDEA</w:t>
      </w:r>
      <w:r w:rsidRPr="008E4FAE">
        <w:rPr>
          <w:rFonts w:cs="Times New Roman"/>
          <w:szCs w:val="28"/>
          <w:lang w:val="ru-RU"/>
        </w:rPr>
        <w:t xml:space="preserve"> компилирует </w:t>
      </w:r>
      <w:r w:rsidRPr="00624DAE">
        <w:rPr>
          <w:rFonts w:cs="Times New Roman"/>
          <w:szCs w:val="28"/>
        </w:rPr>
        <w:t>Java</w:t>
      </w:r>
      <w:r w:rsidRPr="008E4FAE">
        <w:rPr>
          <w:rFonts w:cs="Times New Roman"/>
          <w:szCs w:val="28"/>
          <w:lang w:val="ru-RU"/>
        </w:rPr>
        <w:t xml:space="preserve">-файлы командой </w:t>
      </w:r>
      <w:r w:rsidRPr="00624DAE">
        <w:rPr>
          <w:rFonts w:cs="Times New Roman"/>
          <w:szCs w:val="28"/>
        </w:rPr>
        <w:t>Build</w:t>
      </w:r>
      <w:r w:rsidRPr="008E4FAE">
        <w:rPr>
          <w:rFonts w:cs="Times New Roman"/>
          <w:szCs w:val="28"/>
          <w:lang w:val="ru-RU"/>
        </w:rPr>
        <w:t xml:space="preserve"> </w:t>
      </w:r>
      <w:r w:rsidRPr="00624DAE">
        <w:rPr>
          <w:rFonts w:cs="Times New Roman"/>
          <w:szCs w:val="28"/>
        </w:rPr>
        <w:t>Project</w:t>
      </w:r>
      <w:r w:rsidRPr="008E4FAE">
        <w:rPr>
          <w:rFonts w:cs="Times New Roman"/>
          <w:szCs w:val="28"/>
          <w:lang w:val="ru-RU"/>
        </w:rPr>
        <w:t xml:space="preserve">. Для запуска выбирается класс </w:t>
      </w:r>
      <w:r w:rsidRPr="00624DAE">
        <w:rPr>
          <w:rFonts w:cs="Times New Roman"/>
          <w:szCs w:val="28"/>
        </w:rPr>
        <w:t>App</w:t>
      </w:r>
      <w:r w:rsidRPr="008E4FAE">
        <w:rPr>
          <w:rFonts w:cs="Times New Roman"/>
          <w:szCs w:val="28"/>
          <w:lang w:val="ru-RU"/>
        </w:rPr>
        <w:t xml:space="preserve"> с методом </w:t>
      </w:r>
      <w:r w:rsidRPr="00624DAE">
        <w:rPr>
          <w:rFonts w:cs="Times New Roman"/>
          <w:szCs w:val="28"/>
        </w:rPr>
        <w:t>public</w:t>
      </w:r>
      <w:r w:rsidRPr="008E4FAE">
        <w:rPr>
          <w:rFonts w:cs="Times New Roman"/>
          <w:szCs w:val="28"/>
          <w:lang w:val="ru-RU"/>
        </w:rPr>
        <w:t xml:space="preserve"> </w:t>
      </w:r>
      <w:r w:rsidRPr="00624DAE">
        <w:rPr>
          <w:rFonts w:cs="Times New Roman"/>
          <w:szCs w:val="28"/>
        </w:rPr>
        <w:t>static</w:t>
      </w:r>
      <w:r w:rsidRPr="008E4FAE">
        <w:rPr>
          <w:rFonts w:cs="Times New Roman"/>
          <w:szCs w:val="28"/>
          <w:lang w:val="ru-RU"/>
        </w:rPr>
        <w:t xml:space="preserve"> </w:t>
      </w:r>
      <w:r w:rsidRPr="00624DAE">
        <w:rPr>
          <w:rFonts w:cs="Times New Roman"/>
          <w:szCs w:val="28"/>
        </w:rPr>
        <w:t>void</w:t>
      </w:r>
      <w:r w:rsidRPr="008E4FAE">
        <w:rPr>
          <w:rFonts w:cs="Times New Roman"/>
          <w:szCs w:val="28"/>
          <w:lang w:val="ru-RU"/>
        </w:rPr>
        <w:t xml:space="preserve"> </w:t>
      </w:r>
      <w:r w:rsidRPr="00624DAE">
        <w:rPr>
          <w:rFonts w:cs="Times New Roman"/>
          <w:szCs w:val="28"/>
        </w:rPr>
        <w:t>main</w:t>
      </w:r>
      <w:r w:rsidRPr="008E4FAE">
        <w:rPr>
          <w:rFonts w:cs="Times New Roman"/>
          <w:szCs w:val="28"/>
          <w:lang w:val="ru-RU"/>
        </w:rPr>
        <w:t>(</w:t>
      </w:r>
      <w:r w:rsidRPr="00624DAE">
        <w:rPr>
          <w:rFonts w:cs="Times New Roman"/>
          <w:szCs w:val="28"/>
        </w:rPr>
        <w:t>String</w:t>
      </w:r>
      <w:r w:rsidRPr="008E4FAE">
        <w:rPr>
          <w:rFonts w:cs="Times New Roman"/>
          <w:szCs w:val="28"/>
          <w:lang w:val="ru-RU"/>
        </w:rPr>
        <w:t xml:space="preserve">[] </w:t>
      </w:r>
      <w:r w:rsidRPr="00624DAE">
        <w:rPr>
          <w:rFonts w:cs="Times New Roman"/>
          <w:szCs w:val="28"/>
        </w:rPr>
        <w:t>args</w:t>
      </w:r>
      <w:r w:rsidRPr="008E4FAE">
        <w:rPr>
          <w:rFonts w:cs="Times New Roman"/>
          <w:szCs w:val="28"/>
          <w:lang w:val="ru-RU"/>
        </w:rPr>
        <w:t xml:space="preserve">) и выполняется команда </w:t>
      </w:r>
      <w:r w:rsidRPr="00624DAE">
        <w:rPr>
          <w:rFonts w:cs="Times New Roman"/>
          <w:szCs w:val="28"/>
        </w:rPr>
        <w:t>Run</w:t>
      </w:r>
      <w:r w:rsidRPr="008E4FAE">
        <w:rPr>
          <w:rFonts w:cs="Times New Roman"/>
          <w:szCs w:val="28"/>
          <w:lang w:val="ru-RU"/>
        </w:rPr>
        <w:t xml:space="preserve">. При запуске в режиме </w:t>
      </w:r>
      <w:r w:rsidRPr="00624DAE">
        <w:rPr>
          <w:rFonts w:cs="Times New Roman"/>
          <w:szCs w:val="28"/>
        </w:rPr>
        <w:t>Debug</w:t>
      </w:r>
      <w:r w:rsidRPr="008E4FAE">
        <w:rPr>
          <w:rFonts w:cs="Times New Roman"/>
          <w:szCs w:val="28"/>
          <w:lang w:val="ru-RU"/>
        </w:rPr>
        <w:t xml:space="preserve"> программа работает под управлением отладчика и останавливается на заданных точках. Проект также можно собрать командой </w:t>
      </w:r>
      <w:r w:rsidRPr="00624DAE">
        <w:rPr>
          <w:rFonts w:cs="Times New Roman"/>
          <w:szCs w:val="28"/>
        </w:rPr>
        <w:t>javac</w:t>
      </w:r>
      <w:r w:rsidRPr="008E4FAE">
        <w:rPr>
          <w:rFonts w:cs="Times New Roman"/>
          <w:szCs w:val="28"/>
          <w:lang w:val="ru-RU"/>
        </w:rPr>
        <w:t xml:space="preserve"> --</w:t>
      </w:r>
      <w:r w:rsidRPr="00624DAE">
        <w:rPr>
          <w:rFonts w:cs="Times New Roman"/>
          <w:szCs w:val="28"/>
        </w:rPr>
        <w:t>release</w:t>
      </w:r>
      <w:r w:rsidRPr="008E4FAE">
        <w:rPr>
          <w:rFonts w:cs="Times New Roman"/>
          <w:szCs w:val="28"/>
          <w:lang w:val="ru-RU"/>
        </w:rPr>
        <w:t xml:space="preserve"> 17 и запустить командой </w:t>
      </w:r>
      <w:r w:rsidRPr="00624DAE">
        <w:rPr>
          <w:rFonts w:cs="Times New Roman"/>
          <w:szCs w:val="28"/>
        </w:rPr>
        <w:t>java</w:t>
      </w:r>
      <w:r w:rsidRPr="008E4FAE">
        <w:rPr>
          <w:rFonts w:cs="Times New Roman"/>
          <w:szCs w:val="28"/>
          <w:lang w:val="ru-RU"/>
        </w:rPr>
        <w:t xml:space="preserve"> с указанием класса </w:t>
      </w:r>
      <w:r w:rsidRPr="00624DAE">
        <w:rPr>
          <w:rFonts w:cs="Times New Roman"/>
          <w:szCs w:val="28"/>
        </w:rPr>
        <w:t>by</w:t>
      </w:r>
      <w:r w:rsidRPr="008E4FAE">
        <w:rPr>
          <w:rFonts w:cs="Times New Roman"/>
          <w:szCs w:val="28"/>
          <w:lang w:val="ru-RU"/>
        </w:rPr>
        <w:t>.</w:t>
      </w:r>
      <w:r w:rsidRPr="00624DAE">
        <w:rPr>
          <w:rFonts w:cs="Times New Roman"/>
          <w:szCs w:val="28"/>
        </w:rPr>
        <w:t>bsuir</w:t>
      </w:r>
      <w:r w:rsidRPr="008E4FAE">
        <w:rPr>
          <w:rFonts w:cs="Times New Roman"/>
          <w:szCs w:val="28"/>
          <w:lang w:val="ru-RU"/>
        </w:rPr>
        <w:t>.</w:t>
      </w:r>
      <w:r w:rsidRPr="00624DAE">
        <w:rPr>
          <w:rFonts w:cs="Times New Roman"/>
          <w:szCs w:val="28"/>
        </w:rPr>
        <w:t>morse</w:t>
      </w:r>
      <w:r w:rsidRPr="008E4FAE">
        <w:rPr>
          <w:rFonts w:cs="Times New Roman"/>
          <w:szCs w:val="28"/>
          <w:lang w:val="ru-RU"/>
        </w:rPr>
        <w:t>.</w:t>
      </w:r>
      <w:r w:rsidRPr="00624DAE">
        <w:rPr>
          <w:rFonts w:cs="Times New Roman"/>
          <w:szCs w:val="28"/>
        </w:rPr>
        <w:t>App</w:t>
      </w:r>
      <w:r w:rsidRPr="008E4FAE">
        <w:rPr>
          <w:rFonts w:cs="Times New Roman"/>
          <w:szCs w:val="28"/>
          <w:lang w:val="ru-RU"/>
        </w:rPr>
        <w:t>.</w:t>
      </w:r>
    </w:p>
    <w:p w14:paraId="5E0F3636" w14:textId="30728886" w:rsidR="00F8001A" w:rsidRPr="003B5D6B" w:rsidRDefault="003B5D6B" w:rsidP="003B5D6B">
      <w:pPr>
        <w:keepNext/>
        <w:ind w:left="709" w:firstLine="0"/>
        <w:rPr>
          <w:rFonts w:cs="Times New Roman"/>
          <w:b/>
          <w:bCs/>
          <w:szCs w:val="28"/>
          <w:lang w:val="ru-RU"/>
        </w:rPr>
      </w:pPr>
      <w:r w:rsidRPr="00F27522">
        <w:rPr>
          <w:rFonts w:cs="Times New Roman"/>
          <w:szCs w:val="28"/>
          <w:lang w:val="ru-RU"/>
        </w:rPr>
        <w:br/>
      </w:r>
      <w:r w:rsidRPr="003B5D6B">
        <w:rPr>
          <w:rFonts w:cs="Times New Roman"/>
          <w:b/>
          <w:bCs/>
          <w:szCs w:val="28"/>
          <w:lang w:val="ru-RU"/>
        </w:rPr>
        <w:t xml:space="preserve">Вопрос 4 Что такое </w:t>
      </w:r>
      <w:r w:rsidRPr="003B5D6B">
        <w:rPr>
          <w:rFonts w:cs="Times New Roman"/>
          <w:b/>
          <w:bCs/>
          <w:szCs w:val="28"/>
        </w:rPr>
        <w:t>MVC</w:t>
      </w:r>
      <w:r w:rsidRPr="00F27522">
        <w:rPr>
          <w:rFonts w:cs="Times New Roman"/>
          <w:b/>
          <w:bCs/>
          <w:szCs w:val="28"/>
          <w:lang w:val="ru-RU"/>
        </w:rPr>
        <w:t>?</w:t>
      </w:r>
    </w:p>
    <w:p w14:paraId="11856F6F" w14:textId="77777777" w:rsidR="00067AAA" w:rsidRPr="008E4FAE" w:rsidRDefault="00067AAA" w:rsidP="00067AAA">
      <w:pPr>
        <w:keepNext/>
        <w:rPr>
          <w:rFonts w:cs="Times New Roman"/>
          <w:szCs w:val="28"/>
          <w:lang w:val="ru-RU"/>
        </w:rPr>
      </w:pPr>
      <w:r w:rsidRPr="00067AAA">
        <w:rPr>
          <w:rFonts w:cs="Times New Roman"/>
          <w:szCs w:val="28"/>
        </w:rPr>
        <w:t>MVC</w:t>
      </w:r>
      <w:r w:rsidRPr="008E4FAE">
        <w:rPr>
          <w:rFonts w:cs="Times New Roman"/>
          <w:szCs w:val="28"/>
          <w:lang w:val="ru-RU"/>
        </w:rPr>
        <w:t xml:space="preserve"> – архитектурный паттерн, который разделяет данные и предметную логику, графический интерфейс и обработку действий пользователя. В данной работе роль модели выполняет </w:t>
      </w:r>
      <w:r w:rsidRPr="00067AAA">
        <w:rPr>
          <w:rFonts w:cs="Times New Roman"/>
          <w:szCs w:val="28"/>
        </w:rPr>
        <w:t>MorseDecoderModel</w:t>
      </w:r>
      <w:r w:rsidRPr="008E4FAE">
        <w:rPr>
          <w:rFonts w:cs="Times New Roman"/>
          <w:szCs w:val="28"/>
          <w:lang w:val="ru-RU"/>
        </w:rPr>
        <w:t xml:space="preserve">, роль представления – </w:t>
      </w:r>
      <w:r w:rsidRPr="00067AAA">
        <w:rPr>
          <w:rFonts w:cs="Times New Roman"/>
          <w:szCs w:val="28"/>
        </w:rPr>
        <w:t>MainView</w:t>
      </w:r>
      <w:r w:rsidRPr="008E4FAE">
        <w:rPr>
          <w:rFonts w:cs="Times New Roman"/>
          <w:szCs w:val="28"/>
          <w:lang w:val="ru-RU"/>
        </w:rPr>
        <w:t xml:space="preserve"> и </w:t>
      </w:r>
      <w:r w:rsidRPr="00067AAA">
        <w:rPr>
          <w:rFonts w:cs="Times New Roman"/>
          <w:szCs w:val="28"/>
        </w:rPr>
        <w:t>InputDialog</w:t>
      </w:r>
      <w:r w:rsidRPr="008E4FAE">
        <w:rPr>
          <w:rFonts w:cs="Times New Roman"/>
          <w:szCs w:val="28"/>
          <w:lang w:val="ru-RU"/>
        </w:rPr>
        <w:t xml:space="preserve">, а роль контроллера – </w:t>
      </w:r>
      <w:r w:rsidRPr="00067AAA">
        <w:rPr>
          <w:rFonts w:cs="Times New Roman"/>
          <w:szCs w:val="28"/>
        </w:rPr>
        <w:t>MorseController</w:t>
      </w:r>
      <w:r w:rsidRPr="008E4FAE">
        <w:rPr>
          <w:rFonts w:cs="Times New Roman"/>
          <w:szCs w:val="28"/>
          <w:lang w:val="ru-RU"/>
        </w:rPr>
        <w:t>.</w:t>
      </w:r>
    </w:p>
    <w:p w14:paraId="65A9BB72" w14:textId="77777777" w:rsidR="003B5D6B" w:rsidRPr="008E4FAE" w:rsidRDefault="003B5D6B" w:rsidP="00EF5468">
      <w:pPr>
        <w:keepNext/>
        <w:rPr>
          <w:rFonts w:cs="Times New Roman"/>
          <w:szCs w:val="28"/>
          <w:lang w:val="ru-RU"/>
        </w:rPr>
      </w:pPr>
    </w:p>
    <w:p w14:paraId="6D0D04A3" w14:textId="3B890345" w:rsidR="00F8001A" w:rsidRPr="003B5D6B" w:rsidRDefault="003315F0" w:rsidP="00EF5468">
      <w:pPr>
        <w:keepNext/>
        <w:rPr>
          <w:rFonts w:cs="Times New Roman"/>
          <w:b/>
          <w:bCs/>
          <w:szCs w:val="28"/>
          <w:lang w:val="ru-RU"/>
        </w:rPr>
      </w:pPr>
      <w:r w:rsidRPr="003B5D6B">
        <w:rPr>
          <w:rFonts w:cs="Times New Roman"/>
          <w:b/>
          <w:bCs/>
          <w:szCs w:val="28"/>
          <w:lang w:val="ru-RU"/>
        </w:rPr>
        <w:t>Вопрос 5 Чем отличается активная модель от пассивной</w:t>
      </w:r>
      <w:r w:rsidR="003B5D6B" w:rsidRPr="003B5D6B">
        <w:rPr>
          <w:rFonts w:cs="Times New Roman"/>
          <w:b/>
          <w:bCs/>
          <w:szCs w:val="28"/>
          <w:lang w:val="ru-RU"/>
        </w:rPr>
        <w:t>?</w:t>
      </w:r>
    </w:p>
    <w:p w14:paraId="00A0D36A" w14:textId="77777777" w:rsidR="00067AAA" w:rsidRPr="00067AAA" w:rsidRDefault="00067AAA" w:rsidP="00067AAA">
      <w:pPr>
        <w:spacing w:after="120"/>
        <w:rPr>
          <w:lang w:val="ru-RU"/>
        </w:rPr>
      </w:pPr>
      <w:r w:rsidRPr="00067AAA">
        <w:rPr>
          <w:rFonts w:cs="Times New Roman"/>
          <w:lang w:val="ru-RU"/>
        </w:rPr>
        <w:t xml:space="preserve">Пассивная модель не уведомляет представление, поэтому после её изменения контроллер должен отдельно обновить интерфейс. Активная модель публикует событие при изменении своего состояния. В приложении </w:t>
      </w:r>
      <w:r>
        <w:rPr>
          <w:rFonts w:cs="Times New Roman"/>
        </w:rPr>
        <w:t>MorseDecoderModel</w:t>
      </w:r>
      <w:r w:rsidRPr="00067AAA">
        <w:rPr>
          <w:rFonts w:cs="Times New Roman"/>
          <w:lang w:val="ru-RU"/>
        </w:rPr>
        <w:t xml:space="preserve"> вызывает </w:t>
      </w:r>
      <w:r>
        <w:rPr>
          <w:rFonts w:cs="Times New Roman"/>
        </w:rPr>
        <w:t>firePropertyChange</w:t>
      </w:r>
      <w:r w:rsidRPr="00067AAA">
        <w:rPr>
          <w:rFonts w:cs="Times New Roman"/>
          <w:lang w:val="ru-RU"/>
        </w:rPr>
        <w:t xml:space="preserve">, а </w:t>
      </w:r>
      <w:r>
        <w:rPr>
          <w:rFonts w:cs="Times New Roman"/>
        </w:rPr>
        <w:t>MainView</w:t>
      </w:r>
      <w:r w:rsidRPr="00067AAA">
        <w:rPr>
          <w:rFonts w:cs="Times New Roman"/>
          <w:lang w:val="ru-RU"/>
        </w:rPr>
        <w:t xml:space="preserve"> получает новое состояние через метод </w:t>
      </w:r>
      <w:r>
        <w:rPr>
          <w:rFonts w:cs="Times New Roman"/>
        </w:rPr>
        <w:t>propertyChange</w:t>
      </w:r>
      <w:r w:rsidRPr="00067AAA">
        <w:rPr>
          <w:rFonts w:cs="Times New Roman"/>
          <w:lang w:val="ru-RU"/>
        </w:rPr>
        <w:t xml:space="preserve"> и самостоятельно обновляет элементы формы.</w:t>
      </w:r>
    </w:p>
    <w:p w14:paraId="3C7A1E58" w14:textId="77777777" w:rsidR="00F8001A" w:rsidRPr="00F27522" w:rsidRDefault="003315F0" w:rsidP="003B5D6B">
      <w:pPr>
        <w:keepNext/>
        <w:pageBreakBefore/>
        <w:ind w:firstLine="0"/>
        <w:jc w:val="center"/>
        <w:rPr>
          <w:rFonts w:cs="Times New Roman"/>
          <w:szCs w:val="28"/>
          <w:lang w:val="ru-RU"/>
        </w:rPr>
      </w:pPr>
      <w:r w:rsidRPr="00FE1414">
        <w:rPr>
          <w:rFonts w:cs="Times New Roman"/>
          <w:b/>
          <w:szCs w:val="28"/>
          <w:lang w:val="ru-RU"/>
        </w:rPr>
        <w:lastRenderedPageBreak/>
        <w:t>ЗАКЛЮЧЕНИЕ</w:t>
      </w:r>
    </w:p>
    <w:p w14:paraId="7DB3A1D2" w14:textId="77777777" w:rsidR="003B5D6B" w:rsidRPr="00F27522" w:rsidRDefault="003B5D6B" w:rsidP="00EF5468">
      <w:pPr>
        <w:rPr>
          <w:rFonts w:cs="Times New Roman"/>
          <w:szCs w:val="28"/>
          <w:lang w:val="ru-RU"/>
        </w:rPr>
      </w:pPr>
    </w:p>
    <w:p w14:paraId="36CEDD42" w14:textId="49A854C9" w:rsidR="00F85725" w:rsidRPr="00F85725" w:rsidRDefault="00F85725" w:rsidP="00067AAA">
      <w:pPr>
        <w:rPr>
          <w:rFonts w:cs="Times New Roman"/>
          <w:lang w:val="ru-RU"/>
        </w:rPr>
      </w:pPr>
      <w:r w:rsidRPr="00F85725">
        <w:rPr>
          <w:rFonts w:cs="Times New Roman"/>
          <w:lang w:val="ru-RU"/>
        </w:rPr>
        <w:t xml:space="preserve">В ходе лабораторной работы изучены основные возможности </w:t>
      </w:r>
      <w:r w:rsidR="008D6575">
        <w:rPr>
          <w:rFonts w:cs="Times New Roman"/>
          <w:lang w:val="ru-RU"/>
        </w:rPr>
        <w:t>Visual Studio Code</w:t>
      </w:r>
      <w:r w:rsidRPr="00F85725">
        <w:rPr>
          <w:rFonts w:cs="Times New Roman"/>
          <w:lang w:val="ru-RU"/>
        </w:rPr>
        <w:t xml:space="preserve"> для редактирования, сборки, запуска и отладки C++ приложения с использованием Windows API. Подготовлена структурная схема компонентов приложения.</w:t>
      </w:r>
    </w:p>
    <w:p w14:paraId="21E1FC9A" w14:textId="40579AD8" w:rsidR="00F85725" w:rsidRPr="00F85725" w:rsidRDefault="00067AAA" w:rsidP="00067AAA">
      <w:pPr>
        <w:rPr>
          <w:rFonts w:cs="Times New Roman"/>
          <w:lang w:val="ru-RU"/>
        </w:rPr>
      </w:pPr>
      <w:r w:rsidRPr="00067AAA">
        <w:rPr>
          <w:rFonts w:cs="Times New Roman"/>
          <w:lang w:val="ru-RU"/>
        </w:rPr>
        <w:t xml:space="preserve">Для варианта </w:t>
      </w:r>
      <w:r w:rsidR="00F85725" w:rsidRPr="00F85725">
        <w:rPr>
          <w:rFonts w:cs="Times New Roman"/>
          <w:lang w:val="ru-RU"/>
        </w:rPr>
        <w:t>9</w:t>
      </w:r>
      <w:r w:rsidRPr="00067AAA">
        <w:rPr>
          <w:rFonts w:cs="Times New Roman"/>
          <w:lang w:val="ru-RU"/>
        </w:rPr>
        <w:t xml:space="preserve"> разработана утилита </w:t>
      </w:r>
      <w:r w:rsidR="005410F4">
        <w:rPr>
          <w:rFonts w:cs="Times New Roman"/>
          <w:lang w:val="ru-RU"/>
        </w:rPr>
        <w:t xml:space="preserve">расчета </w:t>
      </w:r>
      <w:r w:rsidR="00F85725" w:rsidRPr="00F85725">
        <w:rPr>
          <w:rFonts w:cs="Times New Roman"/>
          <w:lang w:val="ru-RU"/>
        </w:rPr>
        <w:t>статистики жизни с графическим интерфейсом. Программа поддерживает ввод даты рождения, проверку корректности данных, восстановление последних значений. Компоненты разделены по паттерну MVC, а активная модель уведомляет представление о новом состоянии через интерфейс IModelObserver.</w:t>
      </w:r>
    </w:p>
    <w:p w14:paraId="000B1EEA" w14:textId="7A054557" w:rsidR="00067AAA" w:rsidRPr="00F85725" w:rsidRDefault="00F85725" w:rsidP="00F85725">
      <w:pPr>
        <w:spacing w:after="200" w:line="276" w:lineRule="auto"/>
        <w:ind w:firstLine="0"/>
        <w:jc w:val="left"/>
        <w:rPr>
          <w:rFonts w:cs="Times New Roman"/>
          <w:lang w:val="ru-RU"/>
        </w:rPr>
      </w:pPr>
      <w:r>
        <w:rPr>
          <w:rFonts w:cs="Times New Roman"/>
          <w:lang w:val="ru-RU"/>
        </w:rPr>
        <w:br w:type="page"/>
      </w:r>
    </w:p>
    <w:p w14:paraId="2A65F512" w14:textId="77777777" w:rsidR="00F8001A" w:rsidRPr="008E2F13" w:rsidRDefault="003315F0" w:rsidP="008E2F13">
      <w:pPr>
        <w:keepNext/>
        <w:pageBreakBefore/>
        <w:ind w:firstLine="0"/>
        <w:jc w:val="center"/>
        <w:rPr>
          <w:rFonts w:cs="Times New Roman"/>
          <w:b/>
          <w:szCs w:val="28"/>
          <w:lang w:val="ru-RU"/>
        </w:rPr>
      </w:pPr>
      <w:r w:rsidRPr="008E2F13">
        <w:rPr>
          <w:rFonts w:cs="Times New Roman"/>
          <w:b/>
          <w:szCs w:val="28"/>
          <w:lang w:val="ru-RU"/>
        </w:rPr>
        <w:lastRenderedPageBreak/>
        <w:t>ПРИЛОЖЕНИЕ А</w:t>
      </w:r>
    </w:p>
    <w:p w14:paraId="2477794D" w14:textId="66AD354B" w:rsidR="00F8001A" w:rsidRPr="00BA7D7B" w:rsidRDefault="00BA7D7B" w:rsidP="008E2F13">
      <w:pPr>
        <w:ind w:firstLine="0"/>
        <w:jc w:val="center"/>
        <w:rPr>
          <w:rFonts w:cs="Times New Roman"/>
          <w:bCs/>
          <w:i/>
          <w:iCs/>
          <w:szCs w:val="28"/>
          <w:lang w:val="ru-RU"/>
        </w:rPr>
      </w:pPr>
      <w:r w:rsidRPr="00BA7D7B">
        <w:rPr>
          <w:rFonts w:cs="Times New Roman"/>
          <w:bCs/>
          <w:i/>
          <w:iCs/>
          <w:szCs w:val="28"/>
          <w:lang w:val="ru-RU"/>
        </w:rPr>
        <w:t>(о</w:t>
      </w:r>
      <w:r w:rsidR="003315F0" w:rsidRPr="00BA7D7B">
        <w:rPr>
          <w:rFonts w:cs="Times New Roman"/>
          <w:bCs/>
          <w:i/>
          <w:iCs/>
          <w:szCs w:val="28"/>
          <w:lang w:val="ru-RU"/>
        </w:rPr>
        <w:t>бязательное</w:t>
      </w:r>
      <w:r w:rsidRPr="00BA7D7B">
        <w:rPr>
          <w:rFonts w:cs="Times New Roman"/>
          <w:bCs/>
          <w:i/>
          <w:iCs/>
          <w:szCs w:val="28"/>
          <w:lang w:val="ru-RU"/>
        </w:rPr>
        <w:t>)</w:t>
      </w:r>
    </w:p>
    <w:p w14:paraId="16753693" w14:textId="77777777" w:rsidR="00F8001A" w:rsidRPr="008E2F13" w:rsidRDefault="003315F0" w:rsidP="008E2F13">
      <w:pPr>
        <w:ind w:firstLine="0"/>
        <w:jc w:val="center"/>
        <w:rPr>
          <w:rFonts w:cs="Times New Roman"/>
          <w:b/>
          <w:szCs w:val="28"/>
          <w:lang w:val="ru-RU"/>
        </w:rPr>
      </w:pPr>
      <w:r w:rsidRPr="008E2F13">
        <w:rPr>
          <w:rFonts w:cs="Times New Roman"/>
          <w:b/>
          <w:szCs w:val="28"/>
          <w:lang w:val="ru-RU"/>
        </w:rPr>
        <w:t>Листинг исходного кода приложения</w:t>
      </w:r>
    </w:p>
    <w:p w14:paraId="5F998147" w14:textId="41475B14" w:rsidR="00067AAA" w:rsidRPr="008D6575" w:rsidRDefault="005410F4" w:rsidP="00067AAA">
      <w:pPr>
        <w:spacing w:before="160" w:after="80"/>
        <w:jc w:val="left"/>
        <w:rPr>
          <w:szCs w:val="28"/>
          <w:lang w:val="en-CA"/>
        </w:rPr>
      </w:pPr>
      <w:r w:rsidRPr="00BA7D7B">
        <w:rPr>
          <w:rFonts w:cs="Times New Roman"/>
          <w:b/>
          <w:szCs w:val="28"/>
        </w:rPr>
        <w:t>InputDialog</w:t>
      </w:r>
      <w:r w:rsidRPr="008D6575">
        <w:rPr>
          <w:rFonts w:cs="Times New Roman"/>
          <w:b/>
          <w:szCs w:val="28"/>
          <w:lang w:val="en-CA"/>
        </w:rPr>
        <w:t>.</w:t>
      </w:r>
      <w:r w:rsidRPr="00BA7D7B">
        <w:rPr>
          <w:rFonts w:cs="Times New Roman"/>
          <w:b/>
          <w:szCs w:val="28"/>
        </w:rPr>
        <w:t>java</w:t>
      </w:r>
    </w:p>
    <w:p w14:paraId="0F758A5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#include &lt;windows.h&gt;</w:t>
      </w:r>
    </w:p>
    <w:p w14:paraId="2B47CD8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#include &lt;string&gt;</w:t>
      </w:r>
    </w:p>
    <w:p w14:paraId="7CA4327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#include &lt;vector&gt;</w:t>
      </w:r>
    </w:p>
    <w:p w14:paraId="4231068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#include &lt;cstdio&gt;</w:t>
      </w:r>
    </w:p>
    <w:p w14:paraId="6DD52AD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#include &lt;cstdlib&gt;</w:t>
      </w:r>
    </w:p>
    <w:p w14:paraId="25DA196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#include &lt;cwchar&gt;</w:t>
      </w:r>
    </w:p>
    <w:p w14:paraId="3B0C87F6" w14:textId="77777777" w:rsidR="00F85725" w:rsidRPr="00F85725" w:rsidRDefault="00F85725" w:rsidP="00F85725">
      <w:pPr>
        <w:spacing w:after="80"/>
        <w:jc w:val="left"/>
        <w:rPr>
          <w:rFonts w:ascii="Courier New" w:hAnsi="Courier New" w:cs="Courier New"/>
          <w:bCs/>
          <w:sz w:val="20"/>
          <w:szCs w:val="20"/>
        </w:rPr>
      </w:pPr>
    </w:p>
    <w:p w14:paraId="6AC8CD85" w14:textId="77777777" w:rsidR="00F85725" w:rsidRPr="00F85725" w:rsidRDefault="00F85725" w:rsidP="00F85725">
      <w:pPr>
        <w:spacing w:after="80"/>
        <w:jc w:val="left"/>
        <w:rPr>
          <w:rFonts w:ascii="Courier New" w:hAnsi="Courier New" w:cs="Courier New"/>
          <w:bCs/>
          <w:sz w:val="20"/>
          <w:szCs w:val="20"/>
        </w:rPr>
      </w:pPr>
    </w:p>
    <w:p w14:paraId="34814966" w14:textId="77777777" w:rsidR="00F85725" w:rsidRPr="00F85725" w:rsidRDefault="00F85725" w:rsidP="00F85725">
      <w:pPr>
        <w:spacing w:after="80"/>
        <w:jc w:val="left"/>
        <w:rPr>
          <w:rFonts w:ascii="Courier New" w:hAnsi="Courier New" w:cs="Courier New"/>
          <w:bCs/>
          <w:sz w:val="20"/>
          <w:szCs w:val="20"/>
        </w:rPr>
      </w:pPr>
    </w:p>
    <w:p w14:paraId="5EE99F0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struct LifeStats</w:t>
      </w:r>
    </w:p>
    <w:p w14:paraId="43879D2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44A3A19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long long daysLived = 0;</w:t>
      </w:r>
    </w:p>
    <w:p w14:paraId="547A7325" w14:textId="77777777" w:rsidR="00F85725" w:rsidRPr="00F85725" w:rsidRDefault="00F85725" w:rsidP="00F85725">
      <w:pPr>
        <w:spacing w:after="80"/>
        <w:jc w:val="left"/>
        <w:rPr>
          <w:rFonts w:ascii="Courier New" w:hAnsi="Courier New" w:cs="Courier New"/>
          <w:bCs/>
          <w:sz w:val="20"/>
          <w:szCs w:val="20"/>
        </w:rPr>
      </w:pPr>
    </w:p>
    <w:p w14:paraId="78A03E1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double    sleepHours = 0;   // часов проспал</w:t>
      </w:r>
    </w:p>
    <w:p w14:paraId="367BB90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long long sleepDays = 0;   // суток проспал</w:t>
      </w:r>
    </w:p>
    <w:p w14:paraId="4376EB62" w14:textId="77777777" w:rsidR="00F85725" w:rsidRPr="00F85725" w:rsidRDefault="00F85725" w:rsidP="00F85725">
      <w:pPr>
        <w:spacing w:after="80"/>
        <w:jc w:val="left"/>
        <w:rPr>
          <w:rFonts w:ascii="Courier New" w:hAnsi="Courier New" w:cs="Courier New"/>
          <w:bCs/>
          <w:sz w:val="20"/>
          <w:szCs w:val="20"/>
        </w:rPr>
      </w:pPr>
    </w:p>
    <w:p w14:paraId="4430E94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long long blinks = 0;   // морганий</w:t>
      </w:r>
    </w:p>
    <w:p w14:paraId="2371A74D" w14:textId="77777777" w:rsidR="00F85725" w:rsidRPr="00F85725" w:rsidRDefault="00F85725" w:rsidP="00F85725">
      <w:pPr>
        <w:spacing w:after="80"/>
        <w:jc w:val="left"/>
        <w:rPr>
          <w:rFonts w:ascii="Courier New" w:hAnsi="Courier New" w:cs="Courier New"/>
          <w:bCs/>
          <w:sz w:val="20"/>
          <w:szCs w:val="20"/>
        </w:rPr>
      </w:pPr>
    </w:p>
    <w:p w14:paraId="5A2C076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long long heartBeats = 0;   // ударов сердца</w:t>
      </w:r>
    </w:p>
    <w:p w14:paraId="6624800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double    bloodLiters = 0;   // литров перекачанной крови</w:t>
      </w:r>
    </w:p>
    <w:p w14:paraId="2150CB03" w14:textId="77777777" w:rsidR="00F85725" w:rsidRPr="00F85725" w:rsidRDefault="00F85725" w:rsidP="00F85725">
      <w:pPr>
        <w:spacing w:after="80"/>
        <w:jc w:val="left"/>
        <w:rPr>
          <w:rFonts w:ascii="Courier New" w:hAnsi="Courier New" w:cs="Courier New"/>
          <w:bCs/>
          <w:sz w:val="20"/>
          <w:szCs w:val="20"/>
        </w:rPr>
      </w:pPr>
    </w:p>
    <w:p w14:paraId="3389019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double    waterLiters = 0;   // литров выпитой воды</w:t>
      </w:r>
    </w:p>
    <w:p w14:paraId="2A0ECCFB" w14:textId="77777777" w:rsidR="00F85725" w:rsidRPr="00F85725" w:rsidRDefault="00F85725" w:rsidP="00F85725">
      <w:pPr>
        <w:spacing w:after="80"/>
        <w:jc w:val="left"/>
        <w:rPr>
          <w:rFonts w:ascii="Courier New" w:hAnsi="Courier New" w:cs="Courier New"/>
          <w:bCs/>
          <w:sz w:val="20"/>
          <w:szCs w:val="20"/>
        </w:rPr>
      </w:pPr>
    </w:p>
    <w:p w14:paraId="14DA8BD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long long laughs = 0;   // раз посмеялся</w:t>
      </w:r>
    </w:p>
    <w:p w14:paraId="1F332B4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090FB516" w14:textId="77777777" w:rsidR="00F85725" w:rsidRPr="00F85725" w:rsidRDefault="00F85725" w:rsidP="00F85725">
      <w:pPr>
        <w:spacing w:after="80"/>
        <w:jc w:val="left"/>
        <w:rPr>
          <w:rFonts w:ascii="Courier New" w:hAnsi="Courier New" w:cs="Courier New"/>
          <w:bCs/>
          <w:sz w:val="20"/>
          <w:szCs w:val="20"/>
        </w:rPr>
      </w:pPr>
    </w:p>
    <w:p w14:paraId="3AA2B74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Интерфейс наблюдателя </w:t>
      </w:r>
    </w:p>
    <w:p w14:paraId="0F5CFD2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class IModelObserver</w:t>
      </w:r>
    </w:p>
    <w:p w14:paraId="7D69628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4EF6350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public:</w:t>
      </w:r>
    </w:p>
    <w:p w14:paraId="565C3E5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virtual void OnModelChanged() = 0;</w:t>
      </w:r>
    </w:p>
    <w:p w14:paraId="2BD0FE7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virtual ~IModelObserver() {}</w:t>
      </w:r>
    </w:p>
    <w:p w14:paraId="0BBF6AD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497339E9" w14:textId="77777777" w:rsidR="00F85725" w:rsidRPr="00F85725" w:rsidRDefault="00F85725" w:rsidP="00F85725">
      <w:pPr>
        <w:spacing w:after="80"/>
        <w:jc w:val="left"/>
        <w:rPr>
          <w:rFonts w:ascii="Courier New" w:hAnsi="Courier New" w:cs="Courier New"/>
          <w:bCs/>
          <w:sz w:val="20"/>
          <w:szCs w:val="20"/>
        </w:rPr>
      </w:pPr>
    </w:p>
    <w:p w14:paraId="64817E21" w14:textId="77777777" w:rsidR="00F85725" w:rsidRPr="00F85725" w:rsidRDefault="00F85725" w:rsidP="00F85725">
      <w:pPr>
        <w:spacing w:after="80"/>
        <w:jc w:val="left"/>
        <w:rPr>
          <w:rFonts w:ascii="Courier New" w:hAnsi="Courier New" w:cs="Courier New"/>
          <w:bCs/>
          <w:sz w:val="20"/>
          <w:szCs w:val="20"/>
        </w:rPr>
      </w:pPr>
    </w:p>
    <w:p w14:paraId="56D093B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class LifeModel</w:t>
      </w:r>
    </w:p>
    <w:p w14:paraId="1ABF207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314CE79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public:</w:t>
      </w:r>
    </w:p>
    <w:p w14:paraId="6E5D89C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Attach(IModelObserver* obs) { observers.push_back(obs); }</w:t>
      </w:r>
    </w:p>
    <w:p w14:paraId="157CB101" w14:textId="77777777" w:rsidR="00F85725" w:rsidRPr="00F85725" w:rsidRDefault="00F85725" w:rsidP="00F85725">
      <w:pPr>
        <w:spacing w:after="80"/>
        <w:jc w:val="left"/>
        <w:rPr>
          <w:rFonts w:ascii="Courier New" w:hAnsi="Courier New" w:cs="Courier New"/>
          <w:bCs/>
          <w:sz w:val="20"/>
          <w:szCs w:val="20"/>
        </w:rPr>
      </w:pPr>
    </w:p>
    <w:p w14:paraId="6B9F2EE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54D849C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bool SetBirthDate(int day, int month, int year, std::wstring&amp; errorMsg)</w:t>
      </w:r>
    </w:p>
    <w:p w14:paraId="0894730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lastRenderedPageBreak/>
        <w:t xml:space="preserve">    {</w:t>
      </w:r>
    </w:p>
    <w:p w14:paraId="420D8B7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(!IsValidDate(day, month, year, errorMsg))</w:t>
      </w:r>
    </w:p>
    <w:p w14:paraId="1CAB34D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false;</w:t>
      </w:r>
    </w:p>
    <w:p w14:paraId="6F17A859" w14:textId="77777777" w:rsidR="00F85725" w:rsidRPr="00F85725" w:rsidRDefault="00F85725" w:rsidP="00F85725">
      <w:pPr>
        <w:spacing w:after="80"/>
        <w:jc w:val="left"/>
        <w:rPr>
          <w:rFonts w:ascii="Courier New" w:hAnsi="Courier New" w:cs="Courier New"/>
          <w:bCs/>
          <w:sz w:val="20"/>
          <w:szCs w:val="20"/>
        </w:rPr>
      </w:pPr>
    </w:p>
    <w:p w14:paraId="79A242A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birthDay = day;</w:t>
      </w:r>
    </w:p>
    <w:p w14:paraId="60E42FA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birthMonth = month;</w:t>
      </w:r>
    </w:p>
    <w:p w14:paraId="2D03EC1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birthYear = year;</w:t>
      </w:r>
    </w:p>
    <w:p w14:paraId="0A83DA9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hasData = true;</w:t>
      </w:r>
    </w:p>
    <w:p w14:paraId="7F66605E" w14:textId="77777777" w:rsidR="00F85725" w:rsidRPr="00F85725" w:rsidRDefault="00F85725" w:rsidP="00F85725">
      <w:pPr>
        <w:spacing w:after="80"/>
        <w:jc w:val="left"/>
        <w:rPr>
          <w:rFonts w:ascii="Courier New" w:hAnsi="Courier New" w:cs="Courier New"/>
          <w:bCs/>
          <w:sz w:val="20"/>
          <w:szCs w:val="20"/>
        </w:rPr>
      </w:pPr>
    </w:p>
    <w:p w14:paraId="158C043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Calculate();</w:t>
      </w:r>
    </w:p>
    <w:p w14:paraId="378A747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Notify();</w:t>
      </w:r>
    </w:p>
    <w:p w14:paraId="55A1F14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true;</w:t>
      </w:r>
    </w:p>
    <w:p w14:paraId="40B350D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3A324770" w14:textId="77777777" w:rsidR="00F85725" w:rsidRPr="00F85725" w:rsidRDefault="00F85725" w:rsidP="00F85725">
      <w:pPr>
        <w:spacing w:after="80"/>
        <w:jc w:val="left"/>
        <w:rPr>
          <w:rFonts w:ascii="Courier New" w:hAnsi="Courier New" w:cs="Courier New"/>
          <w:bCs/>
          <w:sz w:val="20"/>
          <w:szCs w:val="20"/>
        </w:rPr>
      </w:pPr>
    </w:p>
    <w:p w14:paraId="35EB780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bool HasData()   const { return hasData; }</w:t>
      </w:r>
    </w:p>
    <w:p w14:paraId="2568139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GetDay()    const { return birthDay; }</w:t>
      </w:r>
    </w:p>
    <w:p w14:paraId="24C51F9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GetMonth()  const { return birthMonth; }</w:t>
      </w:r>
    </w:p>
    <w:p w14:paraId="3958B3A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GetYear()   const { return birthYear; }</w:t>
      </w:r>
    </w:p>
    <w:p w14:paraId="1AEFD29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const LifeStats&amp; GetStats() const { return stats; }</w:t>
      </w:r>
    </w:p>
    <w:p w14:paraId="7D6E15E2" w14:textId="77777777" w:rsidR="00F85725" w:rsidRPr="00F85725" w:rsidRDefault="00F85725" w:rsidP="00F85725">
      <w:pPr>
        <w:spacing w:after="80"/>
        <w:jc w:val="left"/>
        <w:rPr>
          <w:rFonts w:ascii="Courier New" w:hAnsi="Courier New" w:cs="Courier New"/>
          <w:bCs/>
          <w:sz w:val="20"/>
          <w:szCs w:val="20"/>
        </w:rPr>
      </w:pPr>
    </w:p>
    <w:p w14:paraId="034A800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private:</w:t>
      </w:r>
    </w:p>
    <w:p w14:paraId="5C1F63C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birthDay = 1, birthMonth = 1, birthYear = 2000;</w:t>
      </w:r>
    </w:p>
    <w:p w14:paraId="3B4419E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bool hasData = false;</w:t>
      </w:r>
    </w:p>
    <w:p w14:paraId="3EA24B0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LifeStats stats;</w:t>
      </w:r>
    </w:p>
    <w:p w14:paraId="7325D19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std::vector&lt;IModelObserver*&gt; observers;</w:t>
      </w:r>
    </w:p>
    <w:p w14:paraId="0CE58916" w14:textId="77777777" w:rsidR="00F85725" w:rsidRPr="00F85725" w:rsidRDefault="00F85725" w:rsidP="00F85725">
      <w:pPr>
        <w:spacing w:after="80"/>
        <w:jc w:val="left"/>
        <w:rPr>
          <w:rFonts w:ascii="Courier New" w:hAnsi="Courier New" w:cs="Courier New"/>
          <w:bCs/>
          <w:sz w:val="20"/>
          <w:szCs w:val="20"/>
        </w:rPr>
      </w:pPr>
    </w:p>
    <w:p w14:paraId="5CC8C99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Notify()</w:t>
      </w:r>
    </w:p>
    <w:p w14:paraId="1DE9787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0BF87A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for (auto* o : observers)</w:t>
      </w:r>
    </w:p>
    <w:p w14:paraId="6EC41FB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o-&gt;OnModelChanged();</w:t>
      </w:r>
    </w:p>
    <w:p w14:paraId="750231C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03BBDCF" w14:textId="77777777" w:rsidR="00F85725" w:rsidRPr="00F85725" w:rsidRDefault="00F85725" w:rsidP="00F85725">
      <w:pPr>
        <w:spacing w:after="80"/>
        <w:jc w:val="left"/>
        <w:rPr>
          <w:rFonts w:ascii="Courier New" w:hAnsi="Courier New" w:cs="Courier New"/>
          <w:bCs/>
          <w:sz w:val="20"/>
          <w:szCs w:val="20"/>
        </w:rPr>
      </w:pPr>
    </w:p>
    <w:p w14:paraId="3EEDA26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static bool IsLeap(int y)</w:t>
      </w:r>
    </w:p>
    <w:p w14:paraId="3D7C8BD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6E0E381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(y % 4 == 0 &amp;&amp; y % 100 != 0) || (y % 400 == 0);</w:t>
      </w:r>
    </w:p>
    <w:p w14:paraId="328B651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8B0D707" w14:textId="77777777" w:rsidR="00F85725" w:rsidRPr="00F85725" w:rsidRDefault="00F85725" w:rsidP="00F85725">
      <w:pPr>
        <w:spacing w:after="80"/>
        <w:jc w:val="left"/>
        <w:rPr>
          <w:rFonts w:ascii="Courier New" w:hAnsi="Courier New" w:cs="Courier New"/>
          <w:bCs/>
          <w:sz w:val="20"/>
          <w:szCs w:val="20"/>
        </w:rPr>
      </w:pPr>
    </w:p>
    <w:p w14:paraId="2335F49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static int DaysInMonth(int m, int y)</w:t>
      </w:r>
    </w:p>
    <w:p w14:paraId="67F4546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356418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static const int dm[] = { 31,28,31,30,31,30,31,31,30,31,30,31 };</w:t>
      </w:r>
    </w:p>
    <w:p w14:paraId="3F1C3FD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(m &lt; 1 || m &gt; 12) return 0;</w:t>
      </w:r>
    </w:p>
    <w:p w14:paraId="39CA019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(m == 2 &amp;&amp; IsLeap(y)) return 29;</w:t>
      </w:r>
    </w:p>
    <w:p w14:paraId="15AC83B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dm[m - 1];</w:t>
      </w:r>
    </w:p>
    <w:p w14:paraId="1646706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7530699" w14:textId="77777777" w:rsidR="00F85725" w:rsidRPr="00F85725" w:rsidRDefault="00F85725" w:rsidP="00F85725">
      <w:pPr>
        <w:spacing w:after="80"/>
        <w:jc w:val="left"/>
        <w:rPr>
          <w:rFonts w:ascii="Courier New" w:hAnsi="Courier New" w:cs="Courier New"/>
          <w:bCs/>
          <w:sz w:val="20"/>
          <w:szCs w:val="20"/>
        </w:rPr>
      </w:pPr>
    </w:p>
    <w:p w14:paraId="3730D3A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bool IsValidDate(int d, int m, int y, std::wstring&amp; err)</w:t>
      </w:r>
    </w:p>
    <w:p w14:paraId="67339C3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41FD6DF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lastRenderedPageBreak/>
        <w:t xml:space="preserve">        SYSTEMTIME st;</w:t>
      </w:r>
    </w:p>
    <w:p w14:paraId="32711B4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GetLocalTime(&amp;st);</w:t>
      </w:r>
    </w:p>
    <w:p w14:paraId="382FB474" w14:textId="77777777" w:rsidR="00F85725" w:rsidRPr="00F85725" w:rsidRDefault="00F85725" w:rsidP="00F85725">
      <w:pPr>
        <w:spacing w:after="80"/>
        <w:jc w:val="left"/>
        <w:rPr>
          <w:rFonts w:ascii="Courier New" w:hAnsi="Courier New" w:cs="Courier New"/>
          <w:bCs/>
          <w:sz w:val="20"/>
          <w:szCs w:val="20"/>
        </w:rPr>
      </w:pPr>
    </w:p>
    <w:p w14:paraId="192A9B3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(y &lt; 1900 || y &gt;(int)st.wYear)</w:t>
      </w:r>
    </w:p>
    <w:p w14:paraId="12903A23"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w:t>
      </w:r>
      <w:r w:rsidRPr="00F85725">
        <w:rPr>
          <w:rFonts w:ascii="Courier New" w:hAnsi="Courier New" w:cs="Courier New"/>
          <w:bCs/>
          <w:sz w:val="20"/>
          <w:szCs w:val="20"/>
          <w:lang w:val="ru-RU"/>
        </w:rPr>
        <w:t>{</w:t>
      </w:r>
    </w:p>
    <w:p w14:paraId="4212FEF2"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err</w:t>
      </w:r>
      <w:r w:rsidRPr="00F85725">
        <w:rPr>
          <w:rFonts w:ascii="Courier New" w:hAnsi="Courier New" w:cs="Courier New"/>
          <w:bCs/>
          <w:sz w:val="20"/>
          <w:szCs w:val="20"/>
          <w:lang w:val="ru-RU"/>
        </w:rPr>
        <w:t xml:space="preserve"> = </w:t>
      </w:r>
      <w:r w:rsidRPr="00F85725">
        <w:rPr>
          <w:rFonts w:ascii="Courier New" w:hAnsi="Courier New" w:cs="Courier New"/>
          <w:bCs/>
          <w:sz w:val="20"/>
          <w:szCs w:val="20"/>
        </w:rPr>
        <w:t>L</w:t>
      </w:r>
      <w:r w:rsidRPr="00F85725">
        <w:rPr>
          <w:rFonts w:ascii="Courier New" w:hAnsi="Courier New" w:cs="Courier New"/>
          <w:bCs/>
          <w:sz w:val="20"/>
          <w:szCs w:val="20"/>
          <w:lang w:val="ru-RU"/>
        </w:rPr>
        <w:t>"Год должен быть в диапазоне от 1900 до текущего.";</w:t>
      </w:r>
    </w:p>
    <w:p w14:paraId="6DCB668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return false;</w:t>
      </w:r>
    </w:p>
    <w:p w14:paraId="2F29100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5557AA7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(m &lt; 1 || m &gt; 12)</w:t>
      </w:r>
    </w:p>
    <w:p w14:paraId="1F326DBF"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w:t>
      </w:r>
      <w:r w:rsidRPr="00F85725">
        <w:rPr>
          <w:rFonts w:ascii="Courier New" w:hAnsi="Courier New" w:cs="Courier New"/>
          <w:bCs/>
          <w:sz w:val="20"/>
          <w:szCs w:val="20"/>
          <w:lang w:val="ru-RU"/>
        </w:rPr>
        <w:t>{</w:t>
      </w:r>
    </w:p>
    <w:p w14:paraId="6CA8F0CE"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err</w:t>
      </w:r>
      <w:r w:rsidRPr="00F85725">
        <w:rPr>
          <w:rFonts w:ascii="Courier New" w:hAnsi="Courier New" w:cs="Courier New"/>
          <w:bCs/>
          <w:sz w:val="20"/>
          <w:szCs w:val="20"/>
          <w:lang w:val="ru-RU"/>
        </w:rPr>
        <w:t xml:space="preserve"> = </w:t>
      </w:r>
      <w:r w:rsidRPr="00F85725">
        <w:rPr>
          <w:rFonts w:ascii="Courier New" w:hAnsi="Courier New" w:cs="Courier New"/>
          <w:bCs/>
          <w:sz w:val="20"/>
          <w:szCs w:val="20"/>
        </w:rPr>
        <w:t>L</w:t>
      </w:r>
      <w:r w:rsidRPr="00F85725">
        <w:rPr>
          <w:rFonts w:ascii="Courier New" w:hAnsi="Courier New" w:cs="Courier New"/>
          <w:bCs/>
          <w:sz w:val="20"/>
          <w:szCs w:val="20"/>
          <w:lang w:val="ru-RU"/>
        </w:rPr>
        <w:t>"Месяц должен быть числом от 1 до 12.";</w:t>
      </w:r>
    </w:p>
    <w:p w14:paraId="282B066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return false;</w:t>
      </w:r>
    </w:p>
    <w:p w14:paraId="15A2332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0A922C4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maxDay = DaysInMonth(m, y);</w:t>
      </w:r>
    </w:p>
    <w:p w14:paraId="24BA4F7B"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if</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d</w:t>
      </w:r>
      <w:r w:rsidRPr="00F85725">
        <w:rPr>
          <w:rFonts w:ascii="Courier New" w:hAnsi="Courier New" w:cs="Courier New"/>
          <w:bCs/>
          <w:sz w:val="20"/>
          <w:szCs w:val="20"/>
          <w:lang w:val="ru-RU"/>
        </w:rPr>
        <w:t xml:space="preserve"> &lt; 1 || </w:t>
      </w:r>
      <w:r w:rsidRPr="00F85725">
        <w:rPr>
          <w:rFonts w:ascii="Courier New" w:hAnsi="Courier New" w:cs="Courier New"/>
          <w:bCs/>
          <w:sz w:val="20"/>
          <w:szCs w:val="20"/>
        </w:rPr>
        <w:t>d</w:t>
      </w:r>
      <w:r w:rsidRPr="00F85725">
        <w:rPr>
          <w:rFonts w:ascii="Courier New" w:hAnsi="Courier New" w:cs="Courier New"/>
          <w:bCs/>
          <w:sz w:val="20"/>
          <w:szCs w:val="20"/>
          <w:lang w:val="ru-RU"/>
        </w:rPr>
        <w:t xml:space="preserve"> &gt; </w:t>
      </w:r>
      <w:r w:rsidRPr="00F85725">
        <w:rPr>
          <w:rFonts w:ascii="Courier New" w:hAnsi="Courier New" w:cs="Courier New"/>
          <w:bCs/>
          <w:sz w:val="20"/>
          <w:szCs w:val="20"/>
        </w:rPr>
        <w:t>maxDay</w:t>
      </w:r>
      <w:r w:rsidRPr="00F85725">
        <w:rPr>
          <w:rFonts w:ascii="Courier New" w:hAnsi="Courier New" w:cs="Courier New"/>
          <w:bCs/>
          <w:sz w:val="20"/>
          <w:szCs w:val="20"/>
          <w:lang w:val="ru-RU"/>
        </w:rPr>
        <w:t>)</w:t>
      </w:r>
    </w:p>
    <w:p w14:paraId="1A87DC6E"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p>
    <w:p w14:paraId="69202B05"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err</w:t>
      </w:r>
      <w:r w:rsidRPr="00F85725">
        <w:rPr>
          <w:rFonts w:ascii="Courier New" w:hAnsi="Courier New" w:cs="Courier New"/>
          <w:bCs/>
          <w:sz w:val="20"/>
          <w:szCs w:val="20"/>
          <w:lang w:val="ru-RU"/>
        </w:rPr>
        <w:t xml:space="preserve"> = </w:t>
      </w:r>
      <w:r w:rsidRPr="00F85725">
        <w:rPr>
          <w:rFonts w:ascii="Courier New" w:hAnsi="Courier New" w:cs="Courier New"/>
          <w:bCs/>
          <w:sz w:val="20"/>
          <w:szCs w:val="20"/>
        </w:rPr>
        <w:t>L</w:t>
      </w:r>
      <w:r w:rsidRPr="00F85725">
        <w:rPr>
          <w:rFonts w:ascii="Courier New" w:hAnsi="Courier New" w:cs="Courier New"/>
          <w:bCs/>
          <w:sz w:val="20"/>
          <w:szCs w:val="20"/>
          <w:lang w:val="ru-RU"/>
        </w:rPr>
        <w:t>"Некорректный день для указанного месяца/года.";</w:t>
      </w:r>
    </w:p>
    <w:p w14:paraId="121F4E7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return false;</w:t>
      </w:r>
    </w:p>
    <w:p w14:paraId="5611D11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048E6EF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(y == (int)st.wYear &amp;&amp;</w:t>
      </w:r>
    </w:p>
    <w:p w14:paraId="6743C1E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(m &gt; (int)st.wMonth || (m == (int)st.wMonth &amp;&amp; d &gt; (int)st.wDay)))</w:t>
      </w:r>
    </w:p>
    <w:p w14:paraId="2D71F83C"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w:t>
      </w:r>
      <w:r w:rsidRPr="00F85725">
        <w:rPr>
          <w:rFonts w:ascii="Courier New" w:hAnsi="Courier New" w:cs="Courier New"/>
          <w:bCs/>
          <w:sz w:val="20"/>
          <w:szCs w:val="20"/>
          <w:lang w:val="ru-RU"/>
        </w:rPr>
        <w:t>{</w:t>
      </w:r>
    </w:p>
    <w:p w14:paraId="084CD650"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err</w:t>
      </w:r>
      <w:r w:rsidRPr="00F85725">
        <w:rPr>
          <w:rFonts w:ascii="Courier New" w:hAnsi="Courier New" w:cs="Courier New"/>
          <w:bCs/>
          <w:sz w:val="20"/>
          <w:szCs w:val="20"/>
          <w:lang w:val="ru-RU"/>
        </w:rPr>
        <w:t xml:space="preserve"> = </w:t>
      </w:r>
      <w:r w:rsidRPr="00F85725">
        <w:rPr>
          <w:rFonts w:ascii="Courier New" w:hAnsi="Courier New" w:cs="Courier New"/>
          <w:bCs/>
          <w:sz w:val="20"/>
          <w:szCs w:val="20"/>
        </w:rPr>
        <w:t>L</w:t>
      </w:r>
      <w:r w:rsidRPr="00F85725">
        <w:rPr>
          <w:rFonts w:ascii="Courier New" w:hAnsi="Courier New" w:cs="Courier New"/>
          <w:bCs/>
          <w:sz w:val="20"/>
          <w:szCs w:val="20"/>
          <w:lang w:val="ru-RU"/>
        </w:rPr>
        <w:t>"Дата рождения не может быть в будущем.";</w:t>
      </w:r>
    </w:p>
    <w:p w14:paraId="06C67D9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return false;</w:t>
      </w:r>
    </w:p>
    <w:p w14:paraId="07CD3BD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677C5D3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true;</w:t>
      </w:r>
    </w:p>
    <w:p w14:paraId="29122D0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39572C88" w14:textId="77777777" w:rsidR="00F85725" w:rsidRPr="00F85725" w:rsidRDefault="00F85725" w:rsidP="00F85725">
      <w:pPr>
        <w:spacing w:after="80"/>
        <w:jc w:val="left"/>
        <w:rPr>
          <w:rFonts w:ascii="Courier New" w:hAnsi="Courier New" w:cs="Courier New"/>
          <w:bCs/>
          <w:sz w:val="20"/>
          <w:szCs w:val="20"/>
        </w:rPr>
      </w:pPr>
    </w:p>
    <w:p w14:paraId="60542AF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static long long ToJDN(int d, int m, int y)</w:t>
      </w:r>
    </w:p>
    <w:p w14:paraId="1800D2C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2A29A4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a = (14 - m) / 12;</w:t>
      </w:r>
    </w:p>
    <w:p w14:paraId="6305269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yy = y + 4800 - a;</w:t>
      </w:r>
    </w:p>
    <w:p w14:paraId="57A5C99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mm = m + 12 * a - 3;</w:t>
      </w:r>
    </w:p>
    <w:p w14:paraId="0E3481A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d + (153 * mm + 2) / 5 + 365LL * yy + yy / 4 - yy / 100 + yy / 400 - 32045;</w:t>
      </w:r>
    </w:p>
    <w:p w14:paraId="0F5F841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5E5A5F2F" w14:textId="77777777" w:rsidR="00F85725" w:rsidRPr="00F85725" w:rsidRDefault="00F85725" w:rsidP="00F85725">
      <w:pPr>
        <w:spacing w:after="80"/>
        <w:jc w:val="left"/>
        <w:rPr>
          <w:rFonts w:ascii="Courier New" w:hAnsi="Courier New" w:cs="Courier New"/>
          <w:bCs/>
          <w:sz w:val="20"/>
          <w:szCs w:val="20"/>
        </w:rPr>
      </w:pPr>
    </w:p>
    <w:p w14:paraId="4C02743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static long long DaysBetween(int d1, int m1, int y1, int d2, int m2, int y2)</w:t>
      </w:r>
    </w:p>
    <w:p w14:paraId="1530B87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0921BBA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long long diff = ToJDN(d2, m2, y2) - ToJDN(d1, m1, y1);</w:t>
      </w:r>
    </w:p>
    <w:p w14:paraId="6E29746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diff &lt; 0 ? 0 : diff;</w:t>
      </w:r>
    </w:p>
    <w:p w14:paraId="4764434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6C74DD5E" w14:textId="77777777" w:rsidR="00F85725" w:rsidRPr="00F85725" w:rsidRDefault="00F85725" w:rsidP="00F85725">
      <w:pPr>
        <w:spacing w:after="80"/>
        <w:jc w:val="left"/>
        <w:rPr>
          <w:rFonts w:ascii="Courier New" w:hAnsi="Courier New" w:cs="Courier New"/>
          <w:bCs/>
          <w:sz w:val="20"/>
          <w:szCs w:val="20"/>
        </w:rPr>
      </w:pPr>
    </w:p>
    <w:p w14:paraId="5A5D474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Calculate()</w:t>
      </w:r>
    </w:p>
    <w:p w14:paraId="47851B0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586AD56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SYSTEMTIME st;</w:t>
      </w:r>
    </w:p>
    <w:p w14:paraId="1588AB0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lastRenderedPageBreak/>
        <w:t xml:space="preserve">        GetLocalTime(&amp;st);</w:t>
      </w:r>
    </w:p>
    <w:p w14:paraId="3716F022" w14:textId="77777777" w:rsidR="00F85725" w:rsidRPr="00F85725" w:rsidRDefault="00F85725" w:rsidP="00F85725">
      <w:pPr>
        <w:spacing w:after="80"/>
        <w:jc w:val="left"/>
        <w:rPr>
          <w:rFonts w:ascii="Courier New" w:hAnsi="Courier New" w:cs="Courier New"/>
          <w:bCs/>
          <w:sz w:val="20"/>
          <w:szCs w:val="20"/>
        </w:rPr>
      </w:pPr>
    </w:p>
    <w:p w14:paraId="06071D1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long long days = DaysBetween(birthDay, birthMonth, birthYear,</w:t>
      </w:r>
    </w:p>
    <w:p w14:paraId="59F40C4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st.wDay, st.wMonth, st.wYear);</w:t>
      </w:r>
    </w:p>
    <w:p w14:paraId="028771C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stats.daysLived = days;</w:t>
      </w:r>
    </w:p>
    <w:p w14:paraId="2124E0C5" w14:textId="77777777" w:rsidR="00F85725" w:rsidRPr="00F85725" w:rsidRDefault="00F85725" w:rsidP="00F85725">
      <w:pPr>
        <w:spacing w:after="80"/>
        <w:jc w:val="left"/>
        <w:rPr>
          <w:rFonts w:ascii="Courier New" w:hAnsi="Courier New" w:cs="Courier New"/>
          <w:bCs/>
          <w:sz w:val="20"/>
          <w:szCs w:val="20"/>
        </w:rPr>
      </w:pPr>
    </w:p>
    <w:p w14:paraId="1ECFBA9D" w14:textId="77777777" w:rsidR="00F85725" w:rsidRPr="00F85725" w:rsidRDefault="00F85725" w:rsidP="00F85725">
      <w:pPr>
        <w:spacing w:after="80"/>
        <w:jc w:val="left"/>
        <w:rPr>
          <w:rFonts w:ascii="Courier New" w:hAnsi="Courier New" w:cs="Courier New"/>
          <w:bCs/>
          <w:sz w:val="20"/>
          <w:szCs w:val="20"/>
        </w:rPr>
      </w:pPr>
    </w:p>
    <w:p w14:paraId="2236E9B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const double SLEEP_HOURS_PER_DAY = 8.0;   // средняя продолжительность сна в сутки</w:t>
      </w:r>
    </w:p>
    <w:p w14:paraId="2FB19CD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const double AWAKE_HOURS_PER_DAY = 16.0;  // часы бодрствования в сутки</w:t>
      </w:r>
    </w:p>
    <w:p w14:paraId="4BDA2816"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const</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double</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BLINKS</w:t>
      </w:r>
      <w:r w:rsidRPr="00F85725">
        <w:rPr>
          <w:rFonts w:ascii="Courier New" w:hAnsi="Courier New" w:cs="Courier New"/>
          <w:bCs/>
          <w:sz w:val="20"/>
          <w:szCs w:val="20"/>
          <w:lang w:val="ru-RU"/>
        </w:rPr>
        <w:t>_</w:t>
      </w:r>
      <w:r w:rsidRPr="00F85725">
        <w:rPr>
          <w:rFonts w:ascii="Courier New" w:hAnsi="Courier New" w:cs="Courier New"/>
          <w:bCs/>
          <w:sz w:val="20"/>
          <w:szCs w:val="20"/>
        </w:rPr>
        <w:t>PER</w:t>
      </w:r>
      <w:r w:rsidRPr="00F85725">
        <w:rPr>
          <w:rFonts w:ascii="Courier New" w:hAnsi="Courier New" w:cs="Courier New"/>
          <w:bCs/>
          <w:sz w:val="20"/>
          <w:szCs w:val="20"/>
          <w:lang w:val="ru-RU"/>
        </w:rPr>
        <w:t>_</w:t>
      </w:r>
      <w:r w:rsidRPr="00F85725">
        <w:rPr>
          <w:rFonts w:ascii="Courier New" w:hAnsi="Courier New" w:cs="Courier New"/>
          <w:bCs/>
          <w:sz w:val="20"/>
          <w:szCs w:val="20"/>
        </w:rPr>
        <w:t>MINUTE</w:t>
      </w:r>
      <w:r w:rsidRPr="00F85725">
        <w:rPr>
          <w:rFonts w:ascii="Courier New" w:hAnsi="Courier New" w:cs="Courier New"/>
          <w:bCs/>
          <w:sz w:val="20"/>
          <w:szCs w:val="20"/>
          <w:lang w:val="ru-RU"/>
        </w:rPr>
        <w:t xml:space="preserve"> = 15.0;  // среднее число морганий в минуту (при бодрствовании)</w:t>
      </w:r>
    </w:p>
    <w:p w14:paraId="0B40C13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const double HEARTBEATS_PER_MINUTE = 70.0;  // средний пульс покоя, уд/мин</w:t>
      </w:r>
    </w:p>
    <w:p w14:paraId="4E42148E"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const</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double</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BLOOD</w:t>
      </w:r>
      <w:r w:rsidRPr="00F85725">
        <w:rPr>
          <w:rFonts w:ascii="Courier New" w:hAnsi="Courier New" w:cs="Courier New"/>
          <w:bCs/>
          <w:sz w:val="20"/>
          <w:szCs w:val="20"/>
          <w:lang w:val="ru-RU"/>
        </w:rPr>
        <w:t>_</w:t>
      </w:r>
      <w:r w:rsidRPr="00F85725">
        <w:rPr>
          <w:rFonts w:ascii="Courier New" w:hAnsi="Courier New" w:cs="Courier New"/>
          <w:bCs/>
          <w:sz w:val="20"/>
          <w:szCs w:val="20"/>
        </w:rPr>
        <w:t>ML</w:t>
      </w:r>
      <w:r w:rsidRPr="00F85725">
        <w:rPr>
          <w:rFonts w:ascii="Courier New" w:hAnsi="Courier New" w:cs="Courier New"/>
          <w:bCs/>
          <w:sz w:val="20"/>
          <w:szCs w:val="20"/>
          <w:lang w:val="ru-RU"/>
        </w:rPr>
        <w:t>_</w:t>
      </w:r>
      <w:r w:rsidRPr="00F85725">
        <w:rPr>
          <w:rFonts w:ascii="Courier New" w:hAnsi="Courier New" w:cs="Courier New"/>
          <w:bCs/>
          <w:sz w:val="20"/>
          <w:szCs w:val="20"/>
        </w:rPr>
        <w:t>PER</w:t>
      </w:r>
      <w:r w:rsidRPr="00F85725">
        <w:rPr>
          <w:rFonts w:ascii="Courier New" w:hAnsi="Courier New" w:cs="Courier New"/>
          <w:bCs/>
          <w:sz w:val="20"/>
          <w:szCs w:val="20"/>
          <w:lang w:val="ru-RU"/>
        </w:rPr>
        <w:t>_</w:t>
      </w:r>
      <w:r w:rsidRPr="00F85725">
        <w:rPr>
          <w:rFonts w:ascii="Courier New" w:hAnsi="Courier New" w:cs="Courier New"/>
          <w:bCs/>
          <w:sz w:val="20"/>
          <w:szCs w:val="20"/>
        </w:rPr>
        <w:t>BEAT</w:t>
      </w:r>
      <w:r w:rsidRPr="00F85725">
        <w:rPr>
          <w:rFonts w:ascii="Courier New" w:hAnsi="Courier New" w:cs="Courier New"/>
          <w:bCs/>
          <w:sz w:val="20"/>
          <w:szCs w:val="20"/>
          <w:lang w:val="ru-RU"/>
        </w:rPr>
        <w:t xml:space="preserve"> = 70.0;  // мл крови, перекачиваемой за одно сокращение</w:t>
      </w:r>
    </w:p>
    <w:p w14:paraId="581B6BC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const double WATER_LITERS_PER_DAY = 2.0;   // рекомендуемая норма воды в сутки</w:t>
      </w:r>
    </w:p>
    <w:p w14:paraId="4320FFF7" w14:textId="79C6952C" w:rsidR="00F85725" w:rsidRPr="008D657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const</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double</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LAUGHS</w:t>
      </w:r>
      <w:r w:rsidRPr="00F85725">
        <w:rPr>
          <w:rFonts w:ascii="Courier New" w:hAnsi="Courier New" w:cs="Courier New"/>
          <w:bCs/>
          <w:sz w:val="20"/>
          <w:szCs w:val="20"/>
          <w:lang w:val="ru-RU"/>
        </w:rPr>
        <w:t>_</w:t>
      </w:r>
      <w:r w:rsidRPr="00F85725">
        <w:rPr>
          <w:rFonts w:ascii="Courier New" w:hAnsi="Courier New" w:cs="Courier New"/>
          <w:bCs/>
          <w:sz w:val="20"/>
          <w:szCs w:val="20"/>
        </w:rPr>
        <w:t>PER</w:t>
      </w:r>
      <w:r w:rsidRPr="00F85725">
        <w:rPr>
          <w:rFonts w:ascii="Courier New" w:hAnsi="Courier New" w:cs="Courier New"/>
          <w:bCs/>
          <w:sz w:val="20"/>
          <w:szCs w:val="20"/>
          <w:lang w:val="ru-RU"/>
        </w:rPr>
        <w:t>_</w:t>
      </w:r>
      <w:r w:rsidRPr="00F85725">
        <w:rPr>
          <w:rFonts w:ascii="Courier New" w:hAnsi="Courier New" w:cs="Courier New"/>
          <w:bCs/>
          <w:sz w:val="20"/>
          <w:szCs w:val="20"/>
        </w:rPr>
        <w:t>DAY</w:t>
      </w:r>
      <w:r w:rsidRPr="00F85725">
        <w:rPr>
          <w:rFonts w:ascii="Courier New" w:hAnsi="Courier New" w:cs="Courier New"/>
          <w:bCs/>
          <w:sz w:val="20"/>
          <w:szCs w:val="20"/>
          <w:lang w:val="ru-RU"/>
        </w:rPr>
        <w:t xml:space="preserve"> = 18.0;  // среднее число смехов взрослого человека в сутки</w:t>
      </w:r>
    </w:p>
    <w:p w14:paraId="64087A0D" w14:textId="77777777" w:rsidR="00F85725" w:rsidRPr="00F85725" w:rsidRDefault="00F85725" w:rsidP="00F85725">
      <w:pPr>
        <w:spacing w:after="80"/>
        <w:jc w:val="left"/>
        <w:rPr>
          <w:rFonts w:ascii="Courier New" w:hAnsi="Courier New" w:cs="Courier New"/>
          <w:bCs/>
          <w:sz w:val="20"/>
          <w:szCs w:val="20"/>
        </w:rPr>
      </w:pPr>
      <w:r w:rsidRPr="008D6575">
        <w:rPr>
          <w:rFonts w:ascii="Courier New" w:hAnsi="Courier New" w:cs="Courier New"/>
          <w:bCs/>
          <w:sz w:val="20"/>
          <w:szCs w:val="20"/>
          <w:lang w:val="ru-RU"/>
        </w:rPr>
        <w:t xml:space="preserve">        </w:t>
      </w:r>
      <w:r w:rsidRPr="00F85725">
        <w:rPr>
          <w:rFonts w:ascii="Courier New" w:hAnsi="Courier New" w:cs="Courier New"/>
          <w:bCs/>
          <w:sz w:val="20"/>
          <w:szCs w:val="20"/>
        </w:rPr>
        <w:t>double totalSleepHours = days * SLEEP_HOURS_PER_DAY;</w:t>
      </w:r>
    </w:p>
    <w:p w14:paraId="343F1DF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stats.sleepHours = totalSleepHours;</w:t>
      </w:r>
    </w:p>
    <w:p w14:paraId="746D4D0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stats.sleepDays = (long long)(totalSleepHours / 24.0);</w:t>
      </w:r>
    </w:p>
    <w:p w14:paraId="20308CD0" w14:textId="77777777" w:rsidR="00F85725" w:rsidRPr="00F85725" w:rsidRDefault="00F85725" w:rsidP="00F85725">
      <w:pPr>
        <w:spacing w:after="80"/>
        <w:jc w:val="left"/>
        <w:rPr>
          <w:rFonts w:ascii="Courier New" w:hAnsi="Courier New" w:cs="Courier New"/>
          <w:bCs/>
          <w:sz w:val="20"/>
          <w:szCs w:val="20"/>
        </w:rPr>
      </w:pPr>
    </w:p>
    <w:p w14:paraId="0196D2D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double awakeMinutes = days * AWAKE_HOURS_PER_DAY * 60.0;</w:t>
      </w:r>
    </w:p>
    <w:p w14:paraId="1224572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stats.blinks = (long long)(awakeMinutes * BLINKS_PER_MINUTE);</w:t>
      </w:r>
    </w:p>
    <w:p w14:paraId="173152F6" w14:textId="77777777" w:rsidR="00F85725" w:rsidRPr="00F85725" w:rsidRDefault="00F85725" w:rsidP="00F85725">
      <w:pPr>
        <w:spacing w:after="80"/>
        <w:jc w:val="left"/>
        <w:rPr>
          <w:rFonts w:ascii="Courier New" w:hAnsi="Courier New" w:cs="Courier New"/>
          <w:bCs/>
          <w:sz w:val="20"/>
          <w:szCs w:val="20"/>
        </w:rPr>
      </w:pPr>
    </w:p>
    <w:p w14:paraId="5A485EC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double totalMinutes = days * 24.0 * 60.0;</w:t>
      </w:r>
    </w:p>
    <w:p w14:paraId="2568CB5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double beats = totalMinutes * HEARTBEATS_PER_MINUTE;</w:t>
      </w:r>
    </w:p>
    <w:p w14:paraId="404E0FC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stats.heartBeats = (long long)beats;</w:t>
      </w:r>
    </w:p>
    <w:p w14:paraId="0DBFA46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stats.bloodLiters = beats * BLOOD_ML_PER_BEAT / 1000.0;</w:t>
      </w:r>
    </w:p>
    <w:p w14:paraId="0C12C0DD" w14:textId="77777777" w:rsidR="00F85725" w:rsidRPr="00F85725" w:rsidRDefault="00F85725" w:rsidP="00F85725">
      <w:pPr>
        <w:spacing w:after="80"/>
        <w:jc w:val="left"/>
        <w:rPr>
          <w:rFonts w:ascii="Courier New" w:hAnsi="Courier New" w:cs="Courier New"/>
          <w:bCs/>
          <w:sz w:val="20"/>
          <w:szCs w:val="20"/>
        </w:rPr>
      </w:pPr>
    </w:p>
    <w:p w14:paraId="467D8FA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stats.waterLiters = days * WATER_LITERS_PER_DAY;</w:t>
      </w:r>
    </w:p>
    <w:p w14:paraId="59FD3B2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stats.laughs = (long long)(days * LAUGHS_PER_DAY);</w:t>
      </w:r>
    </w:p>
    <w:p w14:paraId="62D2610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3BE1A6B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5AC63590" w14:textId="77777777" w:rsidR="00F85725" w:rsidRPr="00F85725" w:rsidRDefault="00F85725" w:rsidP="00F85725">
      <w:pPr>
        <w:spacing w:after="80"/>
        <w:jc w:val="left"/>
        <w:rPr>
          <w:rFonts w:ascii="Courier New" w:hAnsi="Courier New" w:cs="Courier New"/>
          <w:bCs/>
          <w:sz w:val="20"/>
          <w:szCs w:val="20"/>
        </w:rPr>
      </w:pPr>
    </w:p>
    <w:p w14:paraId="0101C928" w14:textId="77777777" w:rsidR="00F85725" w:rsidRPr="00F85725" w:rsidRDefault="00F85725" w:rsidP="00F85725">
      <w:pPr>
        <w:spacing w:after="80"/>
        <w:jc w:val="left"/>
        <w:rPr>
          <w:rFonts w:ascii="Courier New" w:hAnsi="Courier New" w:cs="Courier New"/>
          <w:bCs/>
          <w:sz w:val="20"/>
          <w:szCs w:val="20"/>
        </w:rPr>
      </w:pPr>
    </w:p>
    <w:p w14:paraId="3C8EAFF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static HINSTANCE g_hInstance = nullptr;</w:t>
      </w:r>
    </w:p>
    <w:p w14:paraId="4901658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static const wchar_t* MAIN_CLASS = L"LifeCalcMainWnd";</w:t>
      </w:r>
    </w:p>
    <w:p w14:paraId="55A1E12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static const wchar_t* INPUT_CLASS = L"LifeCalcInputWnd";</w:t>
      </w:r>
    </w:p>
    <w:p w14:paraId="3E48B7CB" w14:textId="77777777" w:rsidR="00F85725" w:rsidRPr="00F85725" w:rsidRDefault="00F85725" w:rsidP="00F85725">
      <w:pPr>
        <w:spacing w:after="80"/>
        <w:jc w:val="left"/>
        <w:rPr>
          <w:rFonts w:ascii="Courier New" w:hAnsi="Courier New" w:cs="Courier New"/>
          <w:bCs/>
          <w:sz w:val="20"/>
          <w:szCs w:val="20"/>
        </w:rPr>
      </w:pPr>
    </w:p>
    <w:p w14:paraId="06BFB9E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class InputForm; </w:t>
      </w:r>
    </w:p>
    <w:p w14:paraId="044C37AE" w14:textId="77777777" w:rsidR="00F85725" w:rsidRPr="00F85725" w:rsidRDefault="00F85725" w:rsidP="00F85725">
      <w:pPr>
        <w:spacing w:after="80"/>
        <w:jc w:val="left"/>
        <w:rPr>
          <w:rFonts w:ascii="Courier New" w:hAnsi="Courier New" w:cs="Courier New"/>
          <w:bCs/>
          <w:sz w:val="20"/>
          <w:szCs w:val="20"/>
        </w:rPr>
      </w:pPr>
    </w:p>
    <w:p w14:paraId="7B00B06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class MainForm : public IModelObserver</w:t>
      </w:r>
    </w:p>
    <w:p w14:paraId="647B4C7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6932036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public:</w:t>
      </w:r>
    </w:p>
    <w:p w14:paraId="3EB9051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explicit MainForm(LifeModel&amp; m) : model(m) {}</w:t>
      </w:r>
    </w:p>
    <w:p w14:paraId="5B045309" w14:textId="77777777" w:rsidR="00F85725" w:rsidRPr="00F85725" w:rsidRDefault="00F85725" w:rsidP="00F85725">
      <w:pPr>
        <w:spacing w:after="80"/>
        <w:jc w:val="left"/>
        <w:rPr>
          <w:rFonts w:ascii="Courier New" w:hAnsi="Courier New" w:cs="Courier New"/>
          <w:bCs/>
          <w:sz w:val="20"/>
          <w:szCs w:val="20"/>
        </w:rPr>
      </w:pPr>
    </w:p>
    <w:p w14:paraId="4FF275C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bool Create()</w:t>
      </w:r>
    </w:p>
    <w:p w14:paraId="239C662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42069A8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hwnd = CreateWindowExW(</w:t>
      </w:r>
    </w:p>
    <w:p w14:paraId="126278F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0, MAIN_CLASS, L"Калькулятор Жизни",</w:t>
      </w:r>
    </w:p>
    <w:p w14:paraId="66C792B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(WS_OVERLAPPEDWINDOW &amp; ~WS_MAXIMIZEBOX &amp; ~WS_THICKFRAME),</w:t>
      </w:r>
    </w:p>
    <w:p w14:paraId="1154616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CW_USEDEFAULT, CW_USEDEFAULT, 480, 430,</w:t>
      </w:r>
    </w:p>
    <w:p w14:paraId="6D298DF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nullptr, nullptr, g_hInstance, this);</w:t>
      </w:r>
    </w:p>
    <w:p w14:paraId="6E38765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hwnd != nullptr;</w:t>
      </w:r>
    </w:p>
    <w:p w14:paraId="07204B8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CFD8FB7" w14:textId="77777777" w:rsidR="00F85725" w:rsidRPr="00F85725" w:rsidRDefault="00F85725" w:rsidP="00F85725">
      <w:pPr>
        <w:spacing w:after="80"/>
        <w:jc w:val="left"/>
        <w:rPr>
          <w:rFonts w:ascii="Courier New" w:hAnsi="Courier New" w:cs="Courier New"/>
          <w:bCs/>
          <w:sz w:val="20"/>
          <w:szCs w:val="20"/>
        </w:rPr>
      </w:pPr>
    </w:p>
    <w:p w14:paraId="267F695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Show(int nCmdShow)</w:t>
      </w:r>
    </w:p>
    <w:p w14:paraId="00F95D9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9873C2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ShowWindow(hwnd, nCmdShow);</w:t>
      </w:r>
    </w:p>
    <w:p w14:paraId="541C3C2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UpdateWindow(hwnd);</w:t>
      </w:r>
    </w:p>
    <w:p w14:paraId="5A3D67C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00C350E8" w14:textId="77777777" w:rsidR="00F85725" w:rsidRPr="00F85725" w:rsidRDefault="00F85725" w:rsidP="00F85725">
      <w:pPr>
        <w:spacing w:after="80"/>
        <w:jc w:val="left"/>
        <w:rPr>
          <w:rFonts w:ascii="Courier New" w:hAnsi="Courier New" w:cs="Courier New"/>
          <w:bCs/>
          <w:sz w:val="20"/>
          <w:szCs w:val="20"/>
        </w:rPr>
      </w:pPr>
    </w:p>
    <w:p w14:paraId="6003815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OnModelChanged() override { RefreshResults(); }   // View реагирует на модель</w:t>
      </w:r>
    </w:p>
    <w:p w14:paraId="0184BA47" w14:textId="77777777" w:rsidR="00F85725" w:rsidRPr="00F85725" w:rsidRDefault="00F85725" w:rsidP="00F85725">
      <w:pPr>
        <w:spacing w:after="80"/>
        <w:jc w:val="left"/>
        <w:rPr>
          <w:rFonts w:ascii="Courier New" w:hAnsi="Courier New" w:cs="Courier New"/>
          <w:bCs/>
          <w:sz w:val="20"/>
          <w:szCs w:val="20"/>
        </w:rPr>
      </w:pPr>
    </w:p>
    <w:p w14:paraId="5BEAD70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HWND       GetHwnd()  const { return hwnd; }</w:t>
      </w:r>
    </w:p>
    <w:p w14:paraId="5B494D2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LifeModel&amp; GetModel() { return model; }</w:t>
      </w:r>
    </w:p>
    <w:p w14:paraId="26222D16" w14:textId="77777777" w:rsidR="00F85725" w:rsidRPr="00F85725" w:rsidRDefault="00F85725" w:rsidP="00F85725">
      <w:pPr>
        <w:spacing w:after="80"/>
        <w:jc w:val="left"/>
        <w:rPr>
          <w:rFonts w:ascii="Courier New" w:hAnsi="Courier New" w:cs="Courier New"/>
          <w:bCs/>
          <w:sz w:val="20"/>
          <w:szCs w:val="20"/>
        </w:rPr>
      </w:pPr>
    </w:p>
    <w:p w14:paraId="08285CE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static LRESULT CALLBACK WndProc(HWND hwnd, UINT msg, WPARAM wParam, LPARAM lParam);</w:t>
      </w:r>
    </w:p>
    <w:p w14:paraId="0F805DA3" w14:textId="77777777" w:rsidR="00F85725" w:rsidRPr="00F85725" w:rsidRDefault="00F85725" w:rsidP="00F85725">
      <w:pPr>
        <w:spacing w:after="80"/>
        <w:jc w:val="left"/>
        <w:rPr>
          <w:rFonts w:ascii="Courier New" w:hAnsi="Courier New" w:cs="Courier New"/>
          <w:bCs/>
          <w:sz w:val="20"/>
          <w:szCs w:val="20"/>
        </w:rPr>
      </w:pPr>
    </w:p>
    <w:p w14:paraId="4A9502A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private:</w:t>
      </w:r>
    </w:p>
    <w:p w14:paraId="519331E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static const int ID_BTN_INPUT = 101;</w:t>
      </w:r>
    </w:p>
    <w:p w14:paraId="16EE7371" w14:textId="77777777" w:rsidR="00F85725" w:rsidRPr="00F85725" w:rsidRDefault="00F85725" w:rsidP="00F85725">
      <w:pPr>
        <w:spacing w:after="80"/>
        <w:jc w:val="left"/>
        <w:rPr>
          <w:rFonts w:ascii="Courier New" w:hAnsi="Courier New" w:cs="Courier New"/>
          <w:bCs/>
          <w:sz w:val="20"/>
          <w:szCs w:val="20"/>
        </w:rPr>
      </w:pPr>
    </w:p>
    <w:p w14:paraId="54CF679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LifeModel&amp; model;</w:t>
      </w:r>
    </w:p>
    <w:p w14:paraId="33C5751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HWND hwnd = nullptr;</w:t>
      </w:r>
    </w:p>
    <w:p w14:paraId="392951B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HWND btnInput = nullptr;</w:t>
      </w:r>
    </w:p>
    <w:p w14:paraId="01309DF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HWND lblResults = nullptr;</w:t>
      </w:r>
    </w:p>
    <w:p w14:paraId="4128E752" w14:textId="77777777" w:rsidR="00F85725" w:rsidRPr="00F85725" w:rsidRDefault="00F85725" w:rsidP="00F85725">
      <w:pPr>
        <w:spacing w:after="80"/>
        <w:jc w:val="left"/>
        <w:rPr>
          <w:rFonts w:ascii="Courier New" w:hAnsi="Courier New" w:cs="Courier New"/>
          <w:bCs/>
          <w:sz w:val="20"/>
          <w:szCs w:val="20"/>
        </w:rPr>
      </w:pPr>
    </w:p>
    <w:p w14:paraId="593EFF6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CreateControls()</w:t>
      </w:r>
    </w:p>
    <w:p w14:paraId="60D98DE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1524BAB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btnInput = CreateWindowW(L"BUTTON", L"Ввести данные",</w:t>
      </w:r>
    </w:p>
    <w:p w14:paraId="3D1AFCD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WS_CHILD | WS_VISIBLE, 20, 20, 180, 32,</w:t>
      </w:r>
    </w:p>
    <w:p w14:paraId="4F632E4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hwnd, (HMENU)(INT_PTR)ID_BTN_INPUT, g_hInstance, nullptr);</w:t>
      </w:r>
    </w:p>
    <w:p w14:paraId="2AF26582" w14:textId="77777777" w:rsidR="00F85725" w:rsidRPr="00F85725" w:rsidRDefault="00F85725" w:rsidP="00F85725">
      <w:pPr>
        <w:spacing w:after="80"/>
        <w:jc w:val="left"/>
        <w:rPr>
          <w:rFonts w:ascii="Courier New" w:hAnsi="Courier New" w:cs="Courier New"/>
          <w:bCs/>
          <w:sz w:val="20"/>
          <w:szCs w:val="20"/>
        </w:rPr>
      </w:pPr>
    </w:p>
    <w:p w14:paraId="302CE34D"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lblResults</w:t>
      </w:r>
      <w:r w:rsidRPr="00F85725">
        <w:rPr>
          <w:rFonts w:ascii="Courier New" w:hAnsi="Courier New" w:cs="Courier New"/>
          <w:bCs/>
          <w:sz w:val="20"/>
          <w:szCs w:val="20"/>
          <w:lang w:val="ru-RU"/>
        </w:rPr>
        <w:t xml:space="preserve"> = </w:t>
      </w:r>
      <w:r w:rsidRPr="00F85725">
        <w:rPr>
          <w:rFonts w:ascii="Courier New" w:hAnsi="Courier New" w:cs="Courier New"/>
          <w:bCs/>
          <w:sz w:val="20"/>
          <w:szCs w:val="20"/>
        </w:rPr>
        <w:t>CreateWindowW</w:t>
      </w:r>
      <w:r w:rsidRPr="00F85725">
        <w:rPr>
          <w:rFonts w:ascii="Courier New" w:hAnsi="Courier New" w:cs="Courier New"/>
          <w:bCs/>
          <w:sz w:val="20"/>
          <w:szCs w:val="20"/>
          <w:lang w:val="ru-RU"/>
        </w:rPr>
        <w:t>(</w:t>
      </w:r>
      <w:r w:rsidRPr="00F85725">
        <w:rPr>
          <w:rFonts w:ascii="Courier New" w:hAnsi="Courier New" w:cs="Courier New"/>
          <w:bCs/>
          <w:sz w:val="20"/>
          <w:szCs w:val="20"/>
        </w:rPr>
        <w:t>L</w:t>
      </w:r>
      <w:r w:rsidRPr="00F85725">
        <w:rPr>
          <w:rFonts w:ascii="Courier New" w:hAnsi="Courier New" w:cs="Courier New"/>
          <w:bCs/>
          <w:sz w:val="20"/>
          <w:szCs w:val="20"/>
          <w:lang w:val="ru-RU"/>
        </w:rPr>
        <w:t>"</w:t>
      </w:r>
      <w:r w:rsidRPr="00F85725">
        <w:rPr>
          <w:rFonts w:ascii="Courier New" w:hAnsi="Courier New" w:cs="Courier New"/>
          <w:bCs/>
          <w:sz w:val="20"/>
          <w:szCs w:val="20"/>
        </w:rPr>
        <w:t>STATIC</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w:t>
      </w:r>
      <w:r w:rsidRPr="00F85725">
        <w:rPr>
          <w:rFonts w:ascii="Courier New" w:hAnsi="Courier New" w:cs="Courier New"/>
          <w:bCs/>
          <w:sz w:val="20"/>
          <w:szCs w:val="20"/>
          <w:lang w:val="ru-RU"/>
        </w:rPr>
        <w:t>"Данные о дате рождения не введены.",</w:t>
      </w:r>
    </w:p>
    <w:p w14:paraId="4518C7D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WS_CHILD | WS_VISIBLE | SS_LEFT,</w:t>
      </w:r>
    </w:p>
    <w:p w14:paraId="62B7EFF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20, 70, 430, 300, hwnd, nullptr, g_hInstance, nullptr);</w:t>
      </w:r>
    </w:p>
    <w:p w14:paraId="457D43D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1A0BE5C" w14:textId="77777777" w:rsidR="00F85725" w:rsidRPr="00F85725" w:rsidRDefault="00F85725" w:rsidP="00F85725">
      <w:pPr>
        <w:spacing w:after="80"/>
        <w:jc w:val="left"/>
        <w:rPr>
          <w:rFonts w:ascii="Courier New" w:hAnsi="Courier New" w:cs="Courier New"/>
          <w:bCs/>
          <w:sz w:val="20"/>
          <w:szCs w:val="20"/>
        </w:rPr>
      </w:pPr>
    </w:p>
    <w:p w14:paraId="3EB3CA2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RefreshResults()</w:t>
      </w:r>
    </w:p>
    <w:p w14:paraId="125F286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679D3F3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lastRenderedPageBreak/>
        <w:t xml:space="preserve">        if (!model.HasData())</w:t>
      </w:r>
    </w:p>
    <w:p w14:paraId="168F3EB5"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w:t>
      </w:r>
      <w:r w:rsidRPr="00F85725">
        <w:rPr>
          <w:rFonts w:ascii="Courier New" w:hAnsi="Courier New" w:cs="Courier New"/>
          <w:bCs/>
          <w:sz w:val="20"/>
          <w:szCs w:val="20"/>
          <w:lang w:val="ru-RU"/>
        </w:rPr>
        <w:t>{</w:t>
      </w:r>
    </w:p>
    <w:p w14:paraId="106566CB"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SetWindowTextW</w:t>
      </w:r>
      <w:r w:rsidRPr="00F85725">
        <w:rPr>
          <w:rFonts w:ascii="Courier New" w:hAnsi="Courier New" w:cs="Courier New"/>
          <w:bCs/>
          <w:sz w:val="20"/>
          <w:szCs w:val="20"/>
          <w:lang w:val="ru-RU"/>
        </w:rPr>
        <w:t>(</w:t>
      </w:r>
      <w:r w:rsidRPr="00F85725">
        <w:rPr>
          <w:rFonts w:ascii="Courier New" w:hAnsi="Courier New" w:cs="Courier New"/>
          <w:bCs/>
          <w:sz w:val="20"/>
          <w:szCs w:val="20"/>
        </w:rPr>
        <w:t>lblResults</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w:t>
      </w:r>
      <w:r w:rsidRPr="00F85725">
        <w:rPr>
          <w:rFonts w:ascii="Courier New" w:hAnsi="Courier New" w:cs="Courier New"/>
          <w:bCs/>
          <w:sz w:val="20"/>
          <w:szCs w:val="20"/>
          <w:lang w:val="ru-RU"/>
        </w:rPr>
        <w:t>"Данные о дате рождения не введены.");</w:t>
      </w:r>
    </w:p>
    <w:p w14:paraId="1D2546B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return;</w:t>
      </w:r>
    </w:p>
    <w:p w14:paraId="3A16096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A73C67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const LifeStats&amp; s = model.GetStats();</w:t>
      </w:r>
    </w:p>
    <w:p w14:paraId="46912AA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wchar_t buf[1024];</w:t>
      </w:r>
    </w:p>
    <w:p w14:paraId="4A1E32B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swprintf(buf, 1024,</w:t>
      </w:r>
    </w:p>
    <w:p w14:paraId="038B8AF8"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L</w:t>
      </w:r>
      <w:r w:rsidRPr="00F85725">
        <w:rPr>
          <w:rFonts w:ascii="Courier New" w:hAnsi="Courier New" w:cs="Courier New"/>
          <w:bCs/>
          <w:sz w:val="20"/>
          <w:szCs w:val="20"/>
          <w:lang w:val="ru-RU"/>
        </w:rPr>
        <w:t>"Дата рождения: %02</w:t>
      </w:r>
      <w:r w:rsidRPr="00F85725">
        <w:rPr>
          <w:rFonts w:ascii="Courier New" w:hAnsi="Courier New" w:cs="Courier New"/>
          <w:bCs/>
          <w:sz w:val="20"/>
          <w:szCs w:val="20"/>
        </w:rPr>
        <w:t>d</w:t>
      </w:r>
      <w:r w:rsidRPr="00F85725">
        <w:rPr>
          <w:rFonts w:ascii="Courier New" w:hAnsi="Courier New" w:cs="Courier New"/>
          <w:bCs/>
          <w:sz w:val="20"/>
          <w:szCs w:val="20"/>
          <w:lang w:val="ru-RU"/>
        </w:rPr>
        <w:t>.%02</w:t>
      </w:r>
      <w:r w:rsidRPr="00F85725">
        <w:rPr>
          <w:rFonts w:ascii="Courier New" w:hAnsi="Courier New" w:cs="Courier New"/>
          <w:bCs/>
          <w:sz w:val="20"/>
          <w:szCs w:val="20"/>
        </w:rPr>
        <w:t>d</w:t>
      </w:r>
      <w:r w:rsidRPr="00F85725">
        <w:rPr>
          <w:rFonts w:ascii="Courier New" w:hAnsi="Courier New" w:cs="Courier New"/>
          <w:bCs/>
          <w:sz w:val="20"/>
          <w:szCs w:val="20"/>
          <w:lang w:val="ru-RU"/>
        </w:rPr>
        <w:t>.%04</w:t>
      </w:r>
      <w:r w:rsidRPr="00F85725">
        <w:rPr>
          <w:rFonts w:ascii="Courier New" w:hAnsi="Courier New" w:cs="Courier New"/>
          <w:bCs/>
          <w:sz w:val="20"/>
          <w:szCs w:val="20"/>
        </w:rPr>
        <w:t>d</w:t>
      </w:r>
      <w:r w:rsidRPr="00F85725">
        <w:rPr>
          <w:rFonts w:ascii="Courier New" w:hAnsi="Courier New" w:cs="Courier New"/>
          <w:bCs/>
          <w:sz w:val="20"/>
          <w:szCs w:val="20"/>
          <w:lang w:val="ru-RU"/>
        </w:rPr>
        <w:t>\</w:t>
      </w:r>
      <w:r w:rsidRPr="00F85725">
        <w:rPr>
          <w:rFonts w:ascii="Courier New" w:hAnsi="Courier New" w:cs="Courier New"/>
          <w:bCs/>
          <w:sz w:val="20"/>
          <w:szCs w:val="20"/>
        </w:rPr>
        <w:t>r</w:t>
      </w:r>
      <w:r w:rsidRPr="00F85725">
        <w:rPr>
          <w:rFonts w:ascii="Courier New" w:hAnsi="Courier New" w:cs="Courier New"/>
          <w:bCs/>
          <w:sz w:val="20"/>
          <w:szCs w:val="20"/>
          <w:lang w:val="ru-RU"/>
        </w:rPr>
        <w:t>\</w:t>
      </w:r>
      <w:r w:rsidRPr="00F85725">
        <w:rPr>
          <w:rFonts w:ascii="Courier New" w:hAnsi="Courier New" w:cs="Courier New"/>
          <w:bCs/>
          <w:sz w:val="20"/>
          <w:szCs w:val="20"/>
        </w:rPr>
        <w:t>n</w:t>
      </w:r>
      <w:r w:rsidRPr="00F85725">
        <w:rPr>
          <w:rFonts w:ascii="Courier New" w:hAnsi="Courier New" w:cs="Courier New"/>
          <w:bCs/>
          <w:sz w:val="20"/>
          <w:szCs w:val="20"/>
          <w:lang w:val="ru-RU"/>
        </w:rPr>
        <w:t>"</w:t>
      </w:r>
    </w:p>
    <w:p w14:paraId="1B5EF754"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w:t>
      </w:r>
      <w:r w:rsidRPr="00F85725">
        <w:rPr>
          <w:rFonts w:ascii="Courier New" w:hAnsi="Courier New" w:cs="Courier New"/>
          <w:bCs/>
          <w:sz w:val="20"/>
          <w:szCs w:val="20"/>
          <w:lang w:val="ru-RU"/>
        </w:rPr>
        <w:t>"Прожито дней: %</w:t>
      </w:r>
      <w:r w:rsidRPr="00F85725">
        <w:rPr>
          <w:rFonts w:ascii="Courier New" w:hAnsi="Courier New" w:cs="Courier New"/>
          <w:bCs/>
          <w:sz w:val="20"/>
          <w:szCs w:val="20"/>
        </w:rPr>
        <w:t>lld</w:t>
      </w:r>
      <w:r w:rsidRPr="00F85725">
        <w:rPr>
          <w:rFonts w:ascii="Courier New" w:hAnsi="Courier New" w:cs="Courier New"/>
          <w:bCs/>
          <w:sz w:val="20"/>
          <w:szCs w:val="20"/>
          <w:lang w:val="ru-RU"/>
        </w:rPr>
        <w:t>\</w:t>
      </w:r>
      <w:r w:rsidRPr="00F85725">
        <w:rPr>
          <w:rFonts w:ascii="Courier New" w:hAnsi="Courier New" w:cs="Courier New"/>
          <w:bCs/>
          <w:sz w:val="20"/>
          <w:szCs w:val="20"/>
        </w:rPr>
        <w:t>r</w:t>
      </w:r>
      <w:r w:rsidRPr="00F85725">
        <w:rPr>
          <w:rFonts w:ascii="Courier New" w:hAnsi="Courier New" w:cs="Courier New"/>
          <w:bCs/>
          <w:sz w:val="20"/>
          <w:szCs w:val="20"/>
          <w:lang w:val="ru-RU"/>
        </w:rPr>
        <w:t>\</w:t>
      </w:r>
      <w:r w:rsidRPr="00F85725">
        <w:rPr>
          <w:rFonts w:ascii="Courier New" w:hAnsi="Courier New" w:cs="Courier New"/>
          <w:bCs/>
          <w:sz w:val="20"/>
          <w:szCs w:val="20"/>
        </w:rPr>
        <w:t>n</w:t>
      </w:r>
      <w:r w:rsidRPr="00F85725">
        <w:rPr>
          <w:rFonts w:ascii="Courier New" w:hAnsi="Courier New" w:cs="Courier New"/>
          <w:bCs/>
          <w:sz w:val="20"/>
          <w:szCs w:val="20"/>
          <w:lang w:val="ru-RU"/>
        </w:rPr>
        <w:t>\</w:t>
      </w:r>
      <w:r w:rsidRPr="00F85725">
        <w:rPr>
          <w:rFonts w:ascii="Courier New" w:hAnsi="Courier New" w:cs="Courier New"/>
          <w:bCs/>
          <w:sz w:val="20"/>
          <w:szCs w:val="20"/>
        </w:rPr>
        <w:t>r</w:t>
      </w:r>
      <w:r w:rsidRPr="00F85725">
        <w:rPr>
          <w:rFonts w:ascii="Courier New" w:hAnsi="Courier New" w:cs="Courier New"/>
          <w:bCs/>
          <w:sz w:val="20"/>
          <w:szCs w:val="20"/>
          <w:lang w:val="ru-RU"/>
        </w:rPr>
        <w:t>\</w:t>
      </w:r>
      <w:r w:rsidRPr="00F85725">
        <w:rPr>
          <w:rFonts w:ascii="Courier New" w:hAnsi="Courier New" w:cs="Courier New"/>
          <w:bCs/>
          <w:sz w:val="20"/>
          <w:szCs w:val="20"/>
        </w:rPr>
        <w:t>n</w:t>
      </w:r>
      <w:r w:rsidRPr="00F85725">
        <w:rPr>
          <w:rFonts w:ascii="Courier New" w:hAnsi="Courier New" w:cs="Courier New"/>
          <w:bCs/>
          <w:sz w:val="20"/>
          <w:szCs w:val="20"/>
          <w:lang w:val="ru-RU"/>
        </w:rPr>
        <w:t>"</w:t>
      </w:r>
    </w:p>
    <w:p w14:paraId="254323F0"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w:t>
      </w:r>
      <w:r w:rsidRPr="00F85725">
        <w:rPr>
          <w:rFonts w:ascii="Courier New" w:hAnsi="Courier New" w:cs="Courier New"/>
          <w:bCs/>
          <w:sz w:val="20"/>
          <w:szCs w:val="20"/>
          <w:lang w:val="ru-RU"/>
        </w:rPr>
        <w:t>"Проспал часов: %.0</w:t>
      </w:r>
      <w:r w:rsidRPr="00F85725">
        <w:rPr>
          <w:rFonts w:ascii="Courier New" w:hAnsi="Courier New" w:cs="Courier New"/>
          <w:bCs/>
          <w:sz w:val="20"/>
          <w:szCs w:val="20"/>
        </w:rPr>
        <w:t>f</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lld</w:t>
      </w:r>
      <w:r w:rsidRPr="00F85725">
        <w:rPr>
          <w:rFonts w:ascii="Courier New" w:hAnsi="Courier New" w:cs="Courier New"/>
          <w:bCs/>
          <w:sz w:val="20"/>
          <w:szCs w:val="20"/>
          <w:lang w:val="ru-RU"/>
        </w:rPr>
        <w:t xml:space="preserve"> суток)\</w:t>
      </w:r>
      <w:r w:rsidRPr="00F85725">
        <w:rPr>
          <w:rFonts w:ascii="Courier New" w:hAnsi="Courier New" w:cs="Courier New"/>
          <w:bCs/>
          <w:sz w:val="20"/>
          <w:szCs w:val="20"/>
        </w:rPr>
        <w:t>r</w:t>
      </w:r>
      <w:r w:rsidRPr="00F85725">
        <w:rPr>
          <w:rFonts w:ascii="Courier New" w:hAnsi="Courier New" w:cs="Courier New"/>
          <w:bCs/>
          <w:sz w:val="20"/>
          <w:szCs w:val="20"/>
          <w:lang w:val="ru-RU"/>
        </w:rPr>
        <w:t>\</w:t>
      </w:r>
      <w:r w:rsidRPr="00F85725">
        <w:rPr>
          <w:rFonts w:ascii="Courier New" w:hAnsi="Courier New" w:cs="Courier New"/>
          <w:bCs/>
          <w:sz w:val="20"/>
          <w:szCs w:val="20"/>
        </w:rPr>
        <w:t>n</w:t>
      </w:r>
      <w:r w:rsidRPr="00F85725">
        <w:rPr>
          <w:rFonts w:ascii="Courier New" w:hAnsi="Courier New" w:cs="Courier New"/>
          <w:bCs/>
          <w:sz w:val="20"/>
          <w:szCs w:val="20"/>
          <w:lang w:val="ru-RU"/>
        </w:rPr>
        <w:t>"</w:t>
      </w:r>
    </w:p>
    <w:p w14:paraId="1BC68089"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w:t>
      </w:r>
      <w:r w:rsidRPr="00F85725">
        <w:rPr>
          <w:rFonts w:ascii="Courier New" w:hAnsi="Courier New" w:cs="Courier New"/>
          <w:bCs/>
          <w:sz w:val="20"/>
          <w:szCs w:val="20"/>
          <w:lang w:val="ru-RU"/>
        </w:rPr>
        <w:t>"Сделано морганий: %</w:t>
      </w:r>
      <w:r w:rsidRPr="00F85725">
        <w:rPr>
          <w:rFonts w:ascii="Courier New" w:hAnsi="Courier New" w:cs="Courier New"/>
          <w:bCs/>
          <w:sz w:val="20"/>
          <w:szCs w:val="20"/>
        </w:rPr>
        <w:t>lld</w:t>
      </w:r>
      <w:r w:rsidRPr="00F85725">
        <w:rPr>
          <w:rFonts w:ascii="Courier New" w:hAnsi="Courier New" w:cs="Courier New"/>
          <w:bCs/>
          <w:sz w:val="20"/>
          <w:szCs w:val="20"/>
          <w:lang w:val="ru-RU"/>
        </w:rPr>
        <w:t>\</w:t>
      </w:r>
      <w:r w:rsidRPr="00F85725">
        <w:rPr>
          <w:rFonts w:ascii="Courier New" w:hAnsi="Courier New" w:cs="Courier New"/>
          <w:bCs/>
          <w:sz w:val="20"/>
          <w:szCs w:val="20"/>
        </w:rPr>
        <w:t>r</w:t>
      </w:r>
      <w:r w:rsidRPr="00F85725">
        <w:rPr>
          <w:rFonts w:ascii="Courier New" w:hAnsi="Courier New" w:cs="Courier New"/>
          <w:bCs/>
          <w:sz w:val="20"/>
          <w:szCs w:val="20"/>
          <w:lang w:val="ru-RU"/>
        </w:rPr>
        <w:t>\</w:t>
      </w:r>
      <w:r w:rsidRPr="00F85725">
        <w:rPr>
          <w:rFonts w:ascii="Courier New" w:hAnsi="Courier New" w:cs="Courier New"/>
          <w:bCs/>
          <w:sz w:val="20"/>
          <w:szCs w:val="20"/>
        </w:rPr>
        <w:t>n</w:t>
      </w:r>
      <w:r w:rsidRPr="00F85725">
        <w:rPr>
          <w:rFonts w:ascii="Courier New" w:hAnsi="Courier New" w:cs="Courier New"/>
          <w:bCs/>
          <w:sz w:val="20"/>
          <w:szCs w:val="20"/>
          <w:lang w:val="ru-RU"/>
        </w:rPr>
        <w:t>"</w:t>
      </w:r>
    </w:p>
    <w:p w14:paraId="293DD326"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w:t>
      </w:r>
      <w:r w:rsidRPr="00F85725">
        <w:rPr>
          <w:rFonts w:ascii="Courier New" w:hAnsi="Courier New" w:cs="Courier New"/>
          <w:bCs/>
          <w:sz w:val="20"/>
          <w:szCs w:val="20"/>
          <w:lang w:val="ru-RU"/>
        </w:rPr>
        <w:t>"Ударов сердца: %</w:t>
      </w:r>
      <w:r w:rsidRPr="00F85725">
        <w:rPr>
          <w:rFonts w:ascii="Courier New" w:hAnsi="Courier New" w:cs="Courier New"/>
          <w:bCs/>
          <w:sz w:val="20"/>
          <w:szCs w:val="20"/>
        </w:rPr>
        <w:t>lld</w:t>
      </w:r>
      <w:r w:rsidRPr="00F85725">
        <w:rPr>
          <w:rFonts w:ascii="Courier New" w:hAnsi="Courier New" w:cs="Courier New"/>
          <w:bCs/>
          <w:sz w:val="20"/>
          <w:szCs w:val="20"/>
          <w:lang w:val="ru-RU"/>
        </w:rPr>
        <w:t>\</w:t>
      </w:r>
      <w:r w:rsidRPr="00F85725">
        <w:rPr>
          <w:rFonts w:ascii="Courier New" w:hAnsi="Courier New" w:cs="Courier New"/>
          <w:bCs/>
          <w:sz w:val="20"/>
          <w:szCs w:val="20"/>
        </w:rPr>
        <w:t>r</w:t>
      </w:r>
      <w:r w:rsidRPr="00F85725">
        <w:rPr>
          <w:rFonts w:ascii="Courier New" w:hAnsi="Courier New" w:cs="Courier New"/>
          <w:bCs/>
          <w:sz w:val="20"/>
          <w:szCs w:val="20"/>
          <w:lang w:val="ru-RU"/>
        </w:rPr>
        <w:t>\</w:t>
      </w:r>
      <w:r w:rsidRPr="00F85725">
        <w:rPr>
          <w:rFonts w:ascii="Courier New" w:hAnsi="Courier New" w:cs="Courier New"/>
          <w:bCs/>
          <w:sz w:val="20"/>
          <w:szCs w:val="20"/>
        </w:rPr>
        <w:t>n</w:t>
      </w:r>
      <w:r w:rsidRPr="00F85725">
        <w:rPr>
          <w:rFonts w:ascii="Courier New" w:hAnsi="Courier New" w:cs="Courier New"/>
          <w:bCs/>
          <w:sz w:val="20"/>
          <w:szCs w:val="20"/>
          <w:lang w:val="ru-RU"/>
        </w:rPr>
        <w:t>"</w:t>
      </w:r>
    </w:p>
    <w:p w14:paraId="43DA284E"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w:t>
      </w:r>
      <w:r w:rsidRPr="00F85725">
        <w:rPr>
          <w:rFonts w:ascii="Courier New" w:hAnsi="Courier New" w:cs="Courier New"/>
          <w:bCs/>
          <w:sz w:val="20"/>
          <w:szCs w:val="20"/>
          <w:lang w:val="ru-RU"/>
        </w:rPr>
        <w:t>"Перекачано крови: %.1</w:t>
      </w:r>
      <w:r w:rsidRPr="00F85725">
        <w:rPr>
          <w:rFonts w:ascii="Courier New" w:hAnsi="Courier New" w:cs="Courier New"/>
          <w:bCs/>
          <w:sz w:val="20"/>
          <w:szCs w:val="20"/>
        </w:rPr>
        <w:t>f</w:t>
      </w:r>
      <w:r w:rsidRPr="00F85725">
        <w:rPr>
          <w:rFonts w:ascii="Courier New" w:hAnsi="Courier New" w:cs="Courier New"/>
          <w:bCs/>
          <w:sz w:val="20"/>
          <w:szCs w:val="20"/>
          <w:lang w:val="ru-RU"/>
        </w:rPr>
        <w:t xml:space="preserve"> л\</w:t>
      </w:r>
      <w:r w:rsidRPr="00F85725">
        <w:rPr>
          <w:rFonts w:ascii="Courier New" w:hAnsi="Courier New" w:cs="Courier New"/>
          <w:bCs/>
          <w:sz w:val="20"/>
          <w:szCs w:val="20"/>
        </w:rPr>
        <w:t>r</w:t>
      </w:r>
      <w:r w:rsidRPr="00F85725">
        <w:rPr>
          <w:rFonts w:ascii="Courier New" w:hAnsi="Courier New" w:cs="Courier New"/>
          <w:bCs/>
          <w:sz w:val="20"/>
          <w:szCs w:val="20"/>
          <w:lang w:val="ru-RU"/>
        </w:rPr>
        <w:t>\</w:t>
      </w:r>
      <w:r w:rsidRPr="00F85725">
        <w:rPr>
          <w:rFonts w:ascii="Courier New" w:hAnsi="Courier New" w:cs="Courier New"/>
          <w:bCs/>
          <w:sz w:val="20"/>
          <w:szCs w:val="20"/>
        </w:rPr>
        <w:t>n</w:t>
      </w:r>
      <w:r w:rsidRPr="00F85725">
        <w:rPr>
          <w:rFonts w:ascii="Courier New" w:hAnsi="Courier New" w:cs="Courier New"/>
          <w:bCs/>
          <w:sz w:val="20"/>
          <w:szCs w:val="20"/>
          <w:lang w:val="ru-RU"/>
        </w:rPr>
        <w:t>"</w:t>
      </w:r>
    </w:p>
    <w:p w14:paraId="23490776"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w:t>
      </w:r>
      <w:r w:rsidRPr="00F85725">
        <w:rPr>
          <w:rFonts w:ascii="Courier New" w:hAnsi="Courier New" w:cs="Courier New"/>
          <w:bCs/>
          <w:sz w:val="20"/>
          <w:szCs w:val="20"/>
          <w:lang w:val="ru-RU"/>
        </w:rPr>
        <w:t>"Выпито воды: %.1</w:t>
      </w:r>
      <w:r w:rsidRPr="00F85725">
        <w:rPr>
          <w:rFonts w:ascii="Courier New" w:hAnsi="Courier New" w:cs="Courier New"/>
          <w:bCs/>
          <w:sz w:val="20"/>
          <w:szCs w:val="20"/>
        </w:rPr>
        <w:t>f</w:t>
      </w:r>
      <w:r w:rsidRPr="00F85725">
        <w:rPr>
          <w:rFonts w:ascii="Courier New" w:hAnsi="Courier New" w:cs="Courier New"/>
          <w:bCs/>
          <w:sz w:val="20"/>
          <w:szCs w:val="20"/>
          <w:lang w:val="ru-RU"/>
        </w:rPr>
        <w:t xml:space="preserve"> л\</w:t>
      </w:r>
      <w:r w:rsidRPr="00F85725">
        <w:rPr>
          <w:rFonts w:ascii="Courier New" w:hAnsi="Courier New" w:cs="Courier New"/>
          <w:bCs/>
          <w:sz w:val="20"/>
          <w:szCs w:val="20"/>
        </w:rPr>
        <w:t>r</w:t>
      </w:r>
      <w:r w:rsidRPr="00F85725">
        <w:rPr>
          <w:rFonts w:ascii="Courier New" w:hAnsi="Courier New" w:cs="Courier New"/>
          <w:bCs/>
          <w:sz w:val="20"/>
          <w:szCs w:val="20"/>
          <w:lang w:val="ru-RU"/>
        </w:rPr>
        <w:t>\</w:t>
      </w:r>
      <w:r w:rsidRPr="00F85725">
        <w:rPr>
          <w:rFonts w:ascii="Courier New" w:hAnsi="Courier New" w:cs="Courier New"/>
          <w:bCs/>
          <w:sz w:val="20"/>
          <w:szCs w:val="20"/>
        </w:rPr>
        <w:t>n</w:t>
      </w:r>
      <w:r w:rsidRPr="00F85725">
        <w:rPr>
          <w:rFonts w:ascii="Courier New" w:hAnsi="Courier New" w:cs="Courier New"/>
          <w:bCs/>
          <w:sz w:val="20"/>
          <w:szCs w:val="20"/>
          <w:lang w:val="ru-RU"/>
        </w:rPr>
        <w:t>"</w:t>
      </w:r>
    </w:p>
    <w:p w14:paraId="43B00C8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L"Смеялся раз: %lld",</w:t>
      </w:r>
    </w:p>
    <w:p w14:paraId="53DCE4D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model.GetDay(), model.GetMonth(), model.GetYear(),</w:t>
      </w:r>
    </w:p>
    <w:p w14:paraId="5C43F17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s.daysLived,</w:t>
      </w:r>
    </w:p>
    <w:p w14:paraId="3593F2A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s.sleepHours, s.sleepDays,</w:t>
      </w:r>
    </w:p>
    <w:p w14:paraId="07D1750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s.blinks,</w:t>
      </w:r>
    </w:p>
    <w:p w14:paraId="0984088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s.heartBeats,</w:t>
      </w:r>
    </w:p>
    <w:p w14:paraId="2948F61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s.bloodLiters,</w:t>
      </w:r>
    </w:p>
    <w:p w14:paraId="6F15CDA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s.waterLiters,</w:t>
      </w:r>
    </w:p>
    <w:p w14:paraId="327EB4A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s.laughs);</w:t>
      </w:r>
    </w:p>
    <w:p w14:paraId="41E5BE7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SetWindowTextW(lblResults, buf);</w:t>
      </w:r>
    </w:p>
    <w:p w14:paraId="25C9AE5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4532B6F2" w14:textId="77777777" w:rsidR="00F85725" w:rsidRPr="00F85725" w:rsidRDefault="00F85725" w:rsidP="00F85725">
      <w:pPr>
        <w:spacing w:after="80"/>
        <w:jc w:val="left"/>
        <w:rPr>
          <w:rFonts w:ascii="Courier New" w:hAnsi="Courier New" w:cs="Courier New"/>
          <w:bCs/>
          <w:sz w:val="20"/>
          <w:szCs w:val="20"/>
        </w:rPr>
      </w:pPr>
    </w:p>
    <w:p w14:paraId="45A12C3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friend class InputForm;</w:t>
      </w:r>
    </w:p>
    <w:p w14:paraId="532B278E" w14:textId="77777777" w:rsidR="00F85725" w:rsidRPr="00F85725" w:rsidRDefault="00F85725" w:rsidP="00F85725">
      <w:pPr>
        <w:spacing w:after="80"/>
        <w:jc w:val="left"/>
        <w:rPr>
          <w:rFonts w:ascii="Courier New" w:hAnsi="Courier New" w:cs="Courier New"/>
          <w:bCs/>
          <w:sz w:val="20"/>
          <w:szCs w:val="20"/>
        </w:rPr>
      </w:pPr>
    </w:p>
    <w:p w14:paraId="3999550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public:</w:t>
      </w:r>
    </w:p>
    <w:p w14:paraId="4A60546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HandleCommand(WPARAM wParam);</w:t>
      </w:r>
    </w:p>
    <w:p w14:paraId="6C9298E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4EFFE90C" w14:textId="77777777" w:rsidR="00F85725" w:rsidRPr="00F85725" w:rsidRDefault="00F85725" w:rsidP="00F85725">
      <w:pPr>
        <w:spacing w:after="80"/>
        <w:jc w:val="left"/>
        <w:rPr>
          <w:rFonts w:ascii="Courier New" w:hAnsi="Courier New" w:cs="Courier New"/>
          <w:bCs/>
          <w:sz w:val="20"/>
          <w:szCs w:val="20"/>
        </w:rPr>
      </w:pPr>
    </w:p>
    <w:p w14:paraId="4A9C4E3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class InputForm</w:t>
      </w:r>
    </w:p>
    <w:p w14:paraId="6970B00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231DCA8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public:</w:t>
      </w:r>
    </w:p>
    <w:p w14:paraId="48F013B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explicit InputForm(MainForm&amp; mf) : mainForm(mf) {}</w:t>
      </w:r>
    </w:p>
    <w:p w14:paraId="3D30DF18" w14:textId="77777777" w:rsidR="00F85725" w:rsidRPr="00F85725" w:rsidRDefault="00F85725" w:rsidP="00F85725">
      <w:pPr>
        <w:spacing w:after="80"/>
        <w:jc w:val="left"/>
        <w:rPr>
          <w:rFonts w:ascii="Courier New" w:hAnsi="Courier New" w:cs="Courier New"/>
          <w:bCs/>
          <w:sz w:val="20"/>
          <w:szCs w:val="20"/>
        </w:rPr>
      </w:pPr>
    </w:p>
    <w:p w14:paraId="16EB7B7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ShowModal()</w:t>
      </w:r>
    </w:p>
    <w:p w14:paraId="62ECD66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32EA1A8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HWND owner = mainForm.GetHwnd();</w:t>
      </w:r>
    </w:p>
    <w:p w14:paraId="5A07FF6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EnableWindow(owner, FALSE);</w:t>
      </w:r>
    </w:p>
    <w:p w14:paraId="7FDE4797" w14:textId="77777777" w:rsidR="00F85725" w:rsidRPr="00F85725" w:rsidRDefault="00F85725" w:rsidP="00F85725">
      <w:pPr>
        <w:spacing w:after="80"/>
        <w:jc w:val="left"/>
        <w:rPr>
          <w:rFonts w:ascii="Courier New" w:hAnsi="Courier New" w:cs="Courier New"/>
          <w:bCs/>
          <w:sz w:val="20"/>
          <w:szCs w:val="20"/>
        </w:rPr>
      </w:pPr>
    </w:p>
    <w:p w14:paraId="0D6D740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hwnd = CreateWindowExW(</w:t>
      </w:r>
    </w:p>
    <w:p w14:paraId="3B07FF7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WS_EX_DLGMODALFRAME, INPUT_CLASS, L"Ввод даты рождения",</w:t>
      </w:r>
    </w:p>
    <w:p w14:paraId="3CE12FE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WS_POPUP | WS_CAPTION | WS_SYSMENU,</w:t>
      </w:r>
    </w:p>
    <w:p w14:paraId="25F8AF4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CW_USEDEFAULT, CW_USEDEFAULT, 300, 230,</w:t>
      </w:r>
    </w:p>
    <w:p w14:paraId="50690D4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lastRenderedPageBreak/>
        <w:t xml:space="preserve">            owner, nullptr, g_hInstance, this);</w:t>
      </w:r>
    </w:p>
    <w:p w14:paraId="692E8E57" w14:textId="77777777" w:rsidR="00F85725" w:rsidRPr="00F85725" w:rsidRDefault="00F85725" w:rsidP="00F85725">
      <w:pPr>
        <w:spacing w:after="80"/>
        <w:jc w:val="left"/>
        <w:rPr>
          <w:rFonts w:ascii="Courier New" w:hAnsi="Courier New" w:cs="Courier New"/>
          <w:bCs/>
          <w:sz w:val="20"/>
          <w:szCs w:val="20"/>
        </w:rPr>
      </w:pPr>
    </w:p>
    <w:p w14:paraId="3A1798FD"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w:t>
      </w:r>
      <w:r w:rsidRPr="00F85725">
        <w:rPr>
          <w:rFonts w:ascii="Courier New" w:hAnsi="Courier New" w:cs="Courier New"/>
          <w:bCs/>
          <w:sz w:val="20"/>
          <w:szCs w:val="20"/>
          <w:lang w:val="ru-RU"/>
        </w:rPr>
        <w:t>// Центрируем относительно главного окна</w:t>
      </w:r>
    </w:p>
    <w:p w14:paraId="365505A4"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RECT</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ro</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ri</w:t>
      </w:r>
      <w:r w:rsidRPr="00F85725">
        <w:rPr>
          <w:rFonts w:ascii="Courier New" w:hAnsi="Courier New" w:cs="Courier New"/>
          <w:bCs/>
          <w:sz w:val="20"/>
          <w:szCs w:val="20"/>
          <w:lang w:val="ru-RU"/>
        </w:rPr>
        <w:t>;</w:t>
      </w:r>
    </w:p>
    <w:p w14:paraId="76C6355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GetWindowRect(owner, &amp;ro);</w:t>
      </w:r>
    </w:p>
    <w:p w14:paraId="2CF9903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GetWindowRect(hwnd, &amp;ri);</w:t>
      </w:r>
    </w:p>
    <w:p w14:paraId="7D1D813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w = ri.right - ri.left, h = ri.bottom - ri.top;</w:t>
      </w:r>
    </w:p>
    <w:p w14:paraId="6FF2030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x = ro.left + ((ro.right - ro.left) - w) / 2;</w:t>
      </w:r>
    </w:p>
    <w:p w14:paraId="326AEF4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int y = ro.top + ((ro.bottom - ro.top) - h) / 2;</w:t>
      </w:r>
    </w:p>
    <w:p w14:paraId="4B6B02A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SetWindowPos(hwnd, nullptr, x, y, 0, 0, SWP_NOSIZE | SWP_NOZORDER);</w:t>
      </w:r>
    </w:p>
    <w:p w14:paraId="6351F53E" w14:textId="77777777" w:rsidR="00F85725" w:rsidRPr="00F85725" w:rsidRDefault="00F85725" w:rsidP="00F85725">
      <w:pPr>
        <w:spacing w:after="80"/>
        <w:jc w:val="left"/>
        <w:rPr>
          <w:rFonts w:ascii="Courier New" w:hAnsi="Courier New" w:cs="Courier New"/>
          <w:bCs/>
          <w:sz w:val="20"/>
          <w:szCs w:val="20"/>
        </w:rPr>
      </w:pPr>
    </w:p>
    <w:p w14:paraId="5A3A424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ShowWindow(hwnd, SW_SHOW);</w:t>
      </w:r>
    </w:p>
    <w:p w14:paraId="080DC08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UpdateWindow(hwnd);</w:t>
      </w:r>
    </w:p>
    <w:p w14:paraId="12A035B1" w14:textId="77777777" w:rsidR="00F85725" w:rsidRPr="00F85725" w:rsidRDefault="00F85725" w:rsidP="00F85725">
      <w:pPr>
        <w:spacing w:after="80"/>
        <w:jc w:val="left"/>
        <w:rPr>
          <w:rFonts w:ascii="Courier New" w:hAnsi="Courier New" w:cs="Courier New"/>
          <w:bCs/>
          <w:sz w:val="20"/>
          <w:szCs w:val="20"/>
        </w:rPr>
      </w:pPr>
    </w:p>
    <w:p w14:paraId="27388CB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closed = false;</w:t>
      </w:r>
    </w:p>
    <w:p w14:paraId="3F79F70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MSG msg;</w:t>
      </w:r>
    </w:p>
    <w:p w14:paraId="4507B9F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while (!closed &amp;&amp; GetMessageW(&amp;msg, nullptr, 0, 0))</w:t>
      </w:r>
    </w:p>
    <w:p w14:paraId="5476F9F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35FAD5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(!IsDialogMessageW(hwnd, &amp;msg))</w:t>
      </w:r>
    </w:p>
    <w:p w14:paraId="388A39E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9DB1AA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TranslateMessage(&amp;msg);</w:t>
      </w:r>
    </w:p>
    <w:p w14:paraId="559AF93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DispatchMessageW(&amp;msg);</w:t>
      </w:r>
    </w:p>
    <w:p w14:paraId="3557D72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05E5A5A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56117B4B" w14:textId="77777777" w:rsidR="00F85725" w:rsidRPr="00F85725" w:rsidRDefault="00F85725" w:rsidP="00F85725">
      <w:pPr>
        <w:spacing w:after="80"/>
        <w:jc w:val="left"/>
        <w:rPr>
          <w:rFonts w:ascii="Courier New" w:hAnsi="Courier New" w:cs="Courier New"/>
          <w:bCs/>
          <w:sz w:val="20"/>
          <w:szCs w:val="20"/>
        </w:rPr>
      </w:pPr>
    </w:p>
    <w:p w14:paraId="77B3D4D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EnableWindow(owner, TRUE);</w:t>
      </w:r>
    </w:p>
    <w:p w14:paraId="48F9523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SetForegroundWindow(owner);</w:t>
      </w:r>
    </w:p>
    <w:p w14:paraId="1FD2CEA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54FE1D8" w14:textId="77777777" w:rsidR="00F85725" w:rsidRPr="00F85725" w:rsidRDefault="00F85725" w:rsidP="00F85725">
      <w:pPr>
        <w:spacing w:after="80"/>
        <w:jc w:val="left"/>
        <w:rPr>
          <w:rFonts w:ascii="Courier New" w:hAnsi="Courier New" w:cs="Courier New"/>
          <w:bCs/>
          <w:sz w:val="20"/>
          <w:szCs w:val="20"/>
        </w:rPr>
      </w:pPr>
    </w:p>
    <w:p w14:paraId="1498063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static LRESULT CALLBACK WndProc(HWND hwnd, UINT msg, WPARAM wParam, LPARAM lParam);</w:t>
      </w:r>
    </w:p>
    <w:p w14:paraId="27344C38" w14:textId="77777777" w:rsidR="00F85725" w:rsidRPr="00F85725" w:rsidRDefault="00F85725" w:rsidP="00F85725">
      <w:pPr>
        <w:spacing w:after="80"/>
        <w:jc w:val="left"/>
        <w:rPr>
          <w:rFonts w:ascii="Courier New" w:hAnsi="Courier New" w:cs="Courier New"/>
          <w:bCs/>
          <w:sz w:val="20"/>
          <w:szCs w:val="20"/>
        </w:rPr>
      </w:pPr>
    </w:p>
    <w:p w14:paraId="1C5CD61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private:</w:t>
      </w:r>
    </w:p>
    <w:p w14:paraId="308CF5D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static const int ID_EDIT_DAY = 201, ID_EDIT_MONTH = 202, ID_EDIT_YEAR = 203;</w:t>
      </w:r>
    </w:p>
    <w:p w14:paraId="2AC0CEC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static const int ID_BTN_OK = 210, ID_BTN_CANCEL = 211;</w:t>
      </w:r>
    </w:p>
    <w:p w14:paraId="41C9FB5E" w14:textId="77777777" w:rsidR="00F85725" w:rsidRPr="00F85725" w:rsidRDefault="00F85725" w:rsidP="00F85725">
      <w:pPr>
        <w:spacing w:after="80"/>
        <w:jc w:val="left"/>
        <w:rPr>
          <w:rFonts w:ascii="Courier New" w:hAnsi="Courier New" w:cs="Courier New"/>
          <w:bCs/>
          <w:sz w:val="20"/>
          <w:szCs w:val="20"/>
        </w:rPr>
      </w:pPr>
    </w:p>
    <w:p w14:paraId="7CBD12C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MainForm&amp; mainForm;</w:t>
      </w:r>
    </w:p>
    <w:p w14:paraId="7C8616A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HWND hwnd = nullptr;</w:t>
      </w:r>
    </w:p>
    <w:p w14:paraId="3F203E6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HWND editDay = nullptr, editMonth = nullptr, editYear = nullptr;</w:t>
      </w:r>
    </w:p>
    <w:p w14:paraId="53074D6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bool closed = false;</w:t>
      </w:r>
    </w:p>
    <w:p w14:paraId="5A328EDD" w14:textId="77777777" w:rsidR="00F85725" w:rsidRPr="00F85725" w:rsidRDefault="00F85725" w:rsidP="00F85725">
      <w:pPr>
        <w:spacing w:after="80"/>
        <w:jc w:val="left"/>
        <w:rPr>
          <w:rFonts w:ascii="Courier New" w:hAnsi="Courier New" w:cs="Courier New"/>
          <w:bCs/>
          <w:sz w:val="20"/>
          <w:szCs w:val="20"/>
        </w:rPr>
      </w:pPr>
    </w:p>
    <w:p w14:paraId="609F919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CreateControls()</w:t>
      </w:r>
    </w:p>
    <w:p w14:paraId="64A06D5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98FCAF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CreateWindowW(L"STATIC", L"День:", WS_CHILD | WS_VISIBLE, 20, 20, 50, 20, hwnd, nullptr, g_hInstance, nullptr);</w:t>
      </w:r>
    </w:p>
    <w:p w14:paraId="1C6A6B8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editDay = CreateWindowW(L"EDIT", L"", WS_CHILD | WS_VISIBLE | WS_BORDER | ES_NUMBER | ES_AUTOHSCROLL,</w:t>
      </w:r>
    </w:p>
    <w:p w14:paraId="39ACE9F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lastRenderedPageBreak/>
        <w:t xml:space="preserve">            90, 18, 70, 24, hwnd, (HMENU)(INT_PTR)ID_EDIT_DAY, g_hInstance, nullptr);</w:t>
      </w:r>
    </w:p>
    <w:p w14:paraId="3997CE11" w14:textId="77777777" w:rsidR="00F85725" w:rsidRPr="00F85725" w:rsidRDefault="00F85725" w:rsidP="00F85725">
      <w:pPr>
        <w:spacing w:after="80"/>
        <w:jc w:val="left"/>
        <w:rPr>
          <w:rFonts w:ascii="Courier New" w:hAnsi="Courier New" w:cs="Courier New"/>
          <w:bCs/>
          <w:sz w:val="20"/>
          <w:szCs w:val="20"/>
        </w:rPr>
      </w:pPr>
    </w:p>
    <w:p w14:paraId="0FC9444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CreateWindowW(L"STATIC", L"Месяц:", WS_CHILD | WS_VISIBLE, 20, 55, 50, 20, hwnd, nullptr, g_hInstance, nullptr);</w:t>
      </w:r>
    </w:p>
    <w:p w14:paraId="374C68E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editMonth = CreateWindowW(L"EDIT", L"", WS_CHILD | WS_VISIBLE | WS_BORDER | ES_NUMBER | ES_AUTOHSCROLL,</w:t>
      </w:r>
    </w:p>
    <w:p w14:paraId="09611FF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90, 53, 70, 24, hwnd, (HMENU)(INT_PTR)ID_EDIT_MONTH, g_hInstance, nullptr);</w:t>
      </w:r>
    </w:p>
    <w:p w14:paraId="6E14FDFB" w14:textId="77777777" w:rsidR="00F85725" w:rsidRPr="00F85725" w:rsidRDefault="00F85725" w:rsidP="00F85725">
      <w:pPr>
        <w:spacing w:after="80"/>
        <w:jc w:val="left"/>
        <w:rPr>
          <w:rFonts w:ascii="Courier New" w:hAnsi="Courier New" w:cs="Courier New"/>
          <w:bCs/>
          <w:sz w:val="20"/>
          <w:szCs w:val="20"/>
        </w:rPr>
      </w:pPr>
    </w:p>
    <w:p w14:paraId="3660748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CreateWindowW(L"STATIC", L"Год:", WS_CHILD | WS_VISIBLE, 20, 90, 50, 20, hwnd, nullptr, g_hInstance, nullptr);</w:t>
      </w:r>
    </w:p>
    <w:p w14:paraId="2D64347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editYear = CreateWindowW(L"EDIT", L"", WS_CHILD | WS_VISIBLE | WS_BORDER | ES_NUMBER | ES_AUTOHSCROLL,</w:t>
      </w:r>
    </w:p>
    <w:p w14:paraId="783E957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90, 88, 90, 24, hwnd, (HMENU)(INT_PTR)ID_EDIT_YEAR, g_hInstance, nullptr);</w:t>
      </w:r>
    </w:p>
    <w:p w14:paraId="13FA0D2B" w14:textId="77777777" w:rsidR="00F85725" w:rsidRPr="00F85725" w:rsidRDefault="00F85725" w:rsidP="00F85725">
      <w:pPr>
        <w:spacing w:after="80"/>
        <w:jc w:val="left"/>
        <w:rPr>
          <w:rFonts w:ascii="Courier New" w:hAnsi="Courier New" w:cs="Courier New"/>
          <w:bCs/>
          <w:sz w:val="20"/>
          <w:szCs w:val="20"/>
        </w:rPr>
      </w:pPr>
    </w:p>
    <w:p w14:paraId="7AD7F0F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CreateWindowW(L"BUTTON", L"OK", WS_CHILD | WS_VISIBLE | BS_DEFPUSHBUTTON,</w:t>
      </w:r>
    </w:p>
    <w:p w14:paraId="4944962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40, 150, 90, 30, hwnd, (HMENU)(INT_PTR)ID_BTN_OK, g_hInstance, nullptr);</w:t>
      </w:r>
    </w:p>
    <w:p w14:paraId="6741A01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CreateWindowW(L"BUTTON", L"Отмена", WS_CHILD | WS_VISIBLE,</w:t>
      </w:r>
    </w:p>
    <w:p w14:paraId="5BA7CCE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160, 150, 90, 30, hwnd, (HMENU)(INT_PTR)ID_BTN_CANCEL, g_hInstance, nullptr);</w:t>
      </w:r>
    </w:p>
    <w:p w14:paraId="4F6D84E0" w14:textId="77777777" w:rsidR="00F85725" w:rsidRPr="00F85725" w:rsidRDefault="00F85725" w:rsidP="00F85725">
      <w:pPr>
        <w:spacing w:after="80"/>
        <w:jc w:val="left"/>
        <w:rPr>
          <w:rFonts w:ascii="Courier New" w:hAnsi="Courier New" w:cs="Courier New"/>
          <w:bCs/>
          <w:sz w:val="20"/>
          <w:szCs w:val="20"/>
        </w:rPr>
      </w:pPr>
    </w:p>
    <w:p w14:paraId="378F6AFB"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w:t>
      </w:r>
      <w:r w:rsidRPr="00F85725">
        <w:rPr>
          <w:rFonts w:ascii="Courier New" w:hAnsi="Courier New" w:cs="Courier New"/>
          <w:bCs/>
          <w:sz w:val="20"/>
          <w:szCs w:val="20"/>
          <w:lang w:val="ru-RU"/>
        </w:rPr>
        <w:t>// Восстановление последних введённых данных из модели</w:t>
      </w:r>
    </w:p>
    <w:p w14:paraId="1407DE5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LifeModel&amp; model = mainForm.GetModel();</w:t>
      </w:r>
    </w:p>
    <w:p w14:paraId="0CE9DAE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wchar_t buf[16];</w:t>
      </w:r>
    </w:p>
    <w:p w14:paraId="027F3F8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(model.HasData())</w:t>
      </w:r>
    </w:p>
    <w:p w14:paraId="66B4408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C1C873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swprintf(buf, 16, L"%d", model.GetDay());   SetWindowTextW(editDay, buf);</w:t>
      </w:r>
    </w:p>
    <w:p w14:paraId="5D7CF3D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swprintf(buf, 16, L"%d", model.GetMonth()); SetWindowTextW(editMonth, buf);</w:t>
      </w:r>
    </w:p>
    <w:p w14:paraId="1DA47B2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swprintf(buf, 16, L"%d", model.GetYear());  SetWindowTextW(editYear, buf);</w:t>
      </w:r>
    </w:p>
    <w:p w14:paraId="4A14F8B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1960F6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SetFocus(editDay);</w:t>
      </w:r>
    </w:p>
    <w:p w14:paraId="14DA69A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1A139664" w14:textId="77777777" w:rsidR="00F85725" w:rsidRPr="00F85725" w:rsidRDefault="00F85725" w:rsidP="00F85725">
      <w:pPr>
        <w:spacing w:after="80"/>
        <w:jc w:val="left"/>
        <w:rPr>
          <w:rFonts w:ascii="Courier New" w:hAnsi="Courier New" w:cs="Courier New"/>
          <w:bCs/>
          <w:sz w:val="20"/>
          <w:szCs w:val="20"/>
        </w:rPr>
      </w:pPr>
    </w:p>
    <w:p w14:paraId="7C7D3DA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ShowError(const wchar_t* text)</w:t>
      </w:r>
    </w:p>
    <w:p w14:paraId="6BB46E1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03F04A9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MessageBoxW(hwnd, text, L"Ошибка ввода", MB_OK | MB_ICONERROR);</w:t>
      </w:r>
    </w:p>
    <w:p w14:paraId="346A3B6D"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w:t>
      </w:r>
      <w:r w:rsidRPr="00F85725">
        <w:rPr>
          <w:rFonts w:ascii="Courier New" w:hAnsi="Courier New" w:cs="Courier New"/>
          <w:bCs/>
          <w:sz w:val="20"/>
          <w:szCs w:val="20"/>
          <w:lang w:val="ru-RU"/>
        </w:rPr>
        <w:t>}</w:t>
      </w:r>
    </w:p>
    <w:p w14:paraId="6A76A3C1" w14:textId="77777777" w:rsidR="00F85725" w:rsidRPr="00F85725" w:rsidRDefault="00F85725" w:rsidP="00F85725">
      <w:pPr>
        <w:spacing w:after="80"/>
        <w:jc w:val="left"/>
        <w:rPr>
          <w:rFonts w:ascii="Courier New" w:hAnsi="Courier New" w:cs="Courier New"/>
          <w:bCs/>
          <w:sz w:val="20"/>
          <w:szCs w:val="20"/>
          <w:lang w:val="ru-RU"/>
        </w:rPr>
      </w:pPr>
    </w:p>
    <w:p w14:paraId="6475172D"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 ==== Контроллер: реагирует на нажатие кнопок, обновляет модель ====</w:t>
      </w:r>
    </w:p>
    <w:p w14:paraId="7B07010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void OnOk()</w:t>
      </w:r>
    </w:p>
    <w:p w14:paraId="56C0122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186736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wchar_t bufD[16], bufM[16], bufY[16];</w:t>
      </w:r>
    </w:p>
    <w:p w14:paraId="3E0650E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GetWindowTextW(editDay, bufD, 16);</w:t>
      </w:r>
    </w:p>
    <w:p w14:paraId="135B360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lastRenderedPageBreak/>
        <w:t xml:space="preserve">        GetWindowTextW(editMonth, bufM, 16);</w:t>
      </w:r>
    </w:p>
    <w:p w14:paraId="2D35025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GetWindowTextW(editYear, bufY, 16);</w:t>
      </w:r>
    </w:p>
    <w:p w14:paraId="65A77BE0" w14:textId="77777777" w:rsidR="00F85725" w:rsidRPr="00F85725" w:rsidRDefault="00F85725" w:rsidP="00F85725">
      <w:pPr>
        <w:spacing w:after="80"/>
        <w:jc w:val="left"/>
        <w:rPr>
          <w:rFonts w:ascii="Courier New" w:hAnsi="Courier New" w:cs="Courier New"/>
          <w:bCs/>
          <w:sz w:val="20"/>
          <w:szCs w:val="20"/>
        </w:rPr>
      </w:pPr>
    </w:p>
    <w:p w14:paraId="65482A0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(wcslen(bufD) == 0 || wcslen(bufM) == 0 || wcslen(bufY) == 0)</w:t>
      </w:r>
    </w:p>
    <w:p w14:paraId="1C81065E"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w:t>
      </w:r>
      <w:r w:rsidRPr="00F85725">
        <w:rPr>
          <w:rFonts w:ascii="Courier New" w:hAnsi="Courier New" w:cs="Courier New"/>
          <w:bCs/>
          <w:sz w:val="20"/>
          <w:szCs w:val="20"/>
          <w:lang w:val="ru-RU"/>
        </w:rPr>
        <w:t>{</w:t>
      </w:r>
    </w:p>
    <w:p w14:paraId="1CDE03FD"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ShowError</w:t>
      </w:r>
      <w:r w:rsidRPr="00F85725">
        <w:rPr>
          <w:rFonts w:ascii="Courier New" w:hAnsi="Courier New" w:cs="Courier New"/>
          <w:bCs/>
          <w:sz w:val="20"/>
          <w:szCs w:val="20"/>
          <w:lang w:val="ru-RU"/>
        </w:rPr>
        <w:t>(</w:t>
      </w:r>
      <w:r w:rsidRPr="00F85725">
        <w:rPr>
          <w:rFonts w:ascii="Courier New" w:hAnsi="Courier New" w:cs="Courier New"/>
          <w:bCs/>
          <w:sz w:val="20"/>
          <w:szCs w:val="20"/>
        </w:rPr>
        <w:t>L</w:t>
      </w:r>
      <w:r w:rsidRPr="00F85725">
        <w:rPr>
          <w:rFonts w:ascii="Courier New" w:hAnsi="Courier New" w:cs="Courier New"/>
          <w:bCs/>
          <w:sz w:val="20"/>
          <w:szCs w:val="20"/>
          <w:lang w:val="ru-RU"/>
        </w:rPr>
        <w:t>"Все поля (день, месяц, год) должны быть заполнены.");</w:t>
      </w:r>
    </w:p>
    <w:p w14:paraId="0C4BD17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return;</w:t>
      </w:r>
    </w:p>
    <w:p w14:paraId="53AF597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0907C32F" w14:textId="77777777" w:rsidR="00F85725" w:rsidRPr="00F85725" w:rsidRDefault="00F85725" w:rsidP="00F85725">
      <w:pPr>
        <w:spacing w:after="80"/>
        <w:jc w:val="left"/>
        <w:rPr>
          <w:rFonts w:ascii="Courier New" w:hAnsi="Courier New" w:cs="Courier New"/>
          <w:bCs/>
          <w:sz w:val="20"/>
          <w:szCs w:val="20"/>
        </w:rPr>
      </w:pPr>
    </w:p>
    <w:p w14:paraId="09D7A83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wchar_t* endp = nullptr;</w:t>
      </w:r>
    </w:p>
    <w:p w14:paraId="315CD3B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long d = wcstol(bufD, &amp;endp, 10);</w:t>
      </w:r>
    </w:p>
    <w:p w14:paraId="5132105B"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if</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endp</w:t>
      </w:r>
      <w:r w:rsidRPr="00F85725">
        <w:rPr>
          <w:rFonts w:ascii="Courier New" w:hAnsi="Courier New" w:cs="Courier New"/>
          <w:bCs/>
          <w:sz w:val="20"/>
          <w:szCs w:val="20"/>
          <w:lang w:val="ru-RU"/>
        </w:rPr>
        <w:t xml:space="preserve"> != </w:t>
      </w:r>
      <w:r w:rsidRPr="00F85725">
        <w:rPr>
          <w:rFonts w:ascii="Courier New" w:hAnsi="Courier New" w:cs="Courier New"/>
          <w:bCs/>
          <w:sz w:val="20"/>
          <w:szCs w:val="20"/>
        </w:rPr>
        <w:t>L</w:t>
      </w:r>
      <w:r w:rsidRPr="00F85725">
        <w:rPr>
          <w:rFonts w:ascii="Courier New" w:hAnsi="Courier New" w:cs="Courier New"/>
          <w:bCs/>
          <w:sz w:val="20"/>
          <w:szCs w:val="20"/>
          <w:lang w:val="ru-RU"/>
        </w:rPr>
        <w:t xml:space="preserve">'\0') { </w:t>
      </w:r>
      <w:r w:rsidRPr="00F85725">
        <w:rPr>
          <w:rFonts w:ascii="Courier New" w:hAnsi="Courier New" w:cs="Courier New"/>
          <w:bCs/>
          <w:sz w:val="20"/>
          <w:szCs w:val="20"/>
        </w:rPr>
        <w:t>ShowError</w:t>
      </w:r>
      <w:r w:rsidRPr="00F85725">
        <w:rPr>
          <w:rFonts w:ascii="Courier New" w:hAnsi="Courier New" w:cs="Courier New"/>
          <w:bCs/>
          <w:sz w:val="20"/>
          <w:szCs w:val="20"/>
          <w:lang w:val="ru-RU"/>
        </w:rPr>
        <w:t>(</w:t>
      </w:r>
      <w:r w:rsidRPr="00F85725">
        <w:rPr>
          <w:rFonts w:ascii="Courier New" w:hAnsi="Courier New" w:cs="Courier New"/>
          <w:bCs/>
          <w:sz w:val="20"/>
          <w:szCs w:val="20"/>
        </w:rPr>
        <w:t>L</w:t>
      </w:r>
      <w:r w:rsidRPr="00F85725">
        <w:rPr>
          <w:rFonts w:ascii="Courier New" w:hAnsi="Courier New" w:cs="Courier New"/>
          <w:bCs/>
          <w:sz w:val="20"/>
          <w:szCs w:val="20"/>
          <w:lang w:val="ru-RU"/>
        </w:rPr>
        <w:t xml:space="preserve">"Поле \"День\" должно содержать целое число."); </w:t>
      </w:r>
      <w:r w:rsidRPr="00F85725">
        <w:rPr>
          <w:rFonts w:ascii="Courier New" w:hAnsi="Courier New" w:cs="Courier New"/>
          <w:bCs/>
          <w:sz w:val="20"/>
          <w:szCs w:val="20"/>
        </w:rPr>
        <w:t>return</w:t>
      </w:r>
      <w:r w:rsidRPr="00F85725">
        <w:rPr>
          <w:rFonts w:ascii="Courier New" w:hAnsi="Courier New" w:cs="Courier New"/>
          <w:bCs/>
          <w:sz w:val="20"/>
          <w:szCs w:val="20"/>
          <w:lang w:val="ru-RU"/>
        </w:rPr>
        <w:t>; }</w:t>
      </w:r>
    </w:p>
    <w:p w14:paraId="08AA51D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long m = wcstol(bufM, &amp;endp, 10);</w:t>
      </w:r>
    </w:p>
    <w:p w14:paraId="09129CB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(*endp != L'\0') { ShowError(L"Поле \"Месяц\" должно содержать целое число."); return; }</w:t>
      </w:r>
    </w:p>
    <w:p w14:paraId="2A12083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long y = wcstol(bufY, &amp;endp, 10);</w:t>
      </w:r>
    </w:p>
    <w:p w14:paraId="10D3197A"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if</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endp</w:t>
      </w:r>
      <w:r w:rsidRPr="00F85725">
        <w:rPr>
          <w:rFonts w:ascii="Courier New" w:hAnsi="Courier New" w:cs="Courier New"/>
          <w:bCs/>
          <w:sz w:val="20"/>
          <w:szCs w:val="20"/>
          <w:lang w:val="ru-RU"/>
        </w:rPr>
        <w:t xml:space="preserve"> != </w:t>
      </w:r>
      <w:r w:rsidRPr="00F85725">
        <w:rPr>
          <w:rFonts w:ascii="Courier New" w:hAnsi="Courier New" w:cs="Courier New"/>
          <w:bCs/>
          <w:sz w:val="20"/>
          <w:szCs w:val="20"/>
        </w:rPr>
        <w:t>L</w:t>
      </w:r>
      <w:r w:rsidRPr="00F85725">
        <w:rPr>
          <w:rFonts w:ascii="Courier New" w:hAnsi="Courier New" w:cs="Courier New"/>
          <w:bCs/>
          <w:sz w:val="20"/>
          <w:szCs w:val="20"/>
          <w:lang w:val="ru-RU"/>
        </w:rPr>
        <w:t xml:space="preserve">'\0') { </w:t>
      </w:r>
      <w:r w:rsidRPr="00F85725">
        <w:rPr>
          <w:rFonts w:ascii="Courier New" w:hAnsi="Courier New" w:cs="Courier New"/>
          <w:bCs/>
          <w:sz w:val="20"/>
          <w:szCs w:val="20"/>
        </w:rPr>
        <w:t>ShowError</w:t>
      </w:r>
      <w:r w:rsidRPr="00F85725">
        <w:rPr>
          <w:rFonts w:ascii="Courier New" w:hAnsi="Courier New" w:cs="Courier New"/>
          <w:bCs/>
          <w:sz w:val="20"/>
          <w:szCs w:val="20"/>
          <w:lang w:val="ru-RU"/>
        </w:rPr>
        <w:t>(</w:t>
      </w:r>
      <w:r w:rsidRPr="00F85725">
        <w:rPr>
          <w:rFonts w:ascii="Courier New" w:hAnsi="Courier New" w:cs="Courier New"/>
          <w:bCs/>
          <w:sz w:val="20"/>
          <w:szCs w:val="20"/>
        </w:rPr>
        <w:t>L</w:t>
      </w:r>
      <w:r w:rsidRPr="00F85725">
        <w:rPr>
          <w:rFonts w:ascii="Courier New" w:hAnsi="Courier New" w:cs="Courier New"/>
          <w:bCs/>
          <w:sz w:val="20"/>
          <w:szCs w:val="20"/>
          <w:lang w:val="ru-RU"/>
        </w:rPr>
        <w:t xml:space="preserve">"Поле \"Год\" должно содержать целое число."); </w:t>
      </w:r>
      <w:r w:rsidRPr="00F85725">
        <w:rPr>
          <w:rFonts w:ascii="Courier New" w:hAnsi="Courier New" w:cs="Courier New"/>
          <w:bCs/>
          <w:sz w:val="20"/>
          <w:szCs w:val="20"/>
        </w:rPr>
        <w:t>return</w:t>
      </w:r>
      <w:r w:rsidRPr="00F85725">
        <w:rPr>
          <w:rFonts w:ascii="Courier New" w:hAnsi="Courier New" w:cs="Courier New"/>
          <w:bCs/>
          <w:sz w:val="20"/>
          <w:szCs w:val="20"/>
          <w:lang w:val="ru-RU"/>
        </w:rPr>
        <w:t>; }</w:t>
      </w:r>
    </w:p>
    <w:p w14:paraId="0D8526D4" w14:textId="77777777" w:rsidR="00F85725" w:rsidRPr="00F85725" w:rsidRDefault="00F85725" w:rsidP="00F85725">
      <w:pPr>
        <w:spacing w:after="80"/>
        <w:jc w:val="left"/>
        <w:rPr>
          <w:rFonts w:ascii="Courier New" w:hAnsi="Courier New" w:cs="Courier New"/>
          <w:bCs/>
          <w:sz w:val="20"/>
          <w:szCs w:val="20"/>
          <w:lang w:val="ru-RU"/>
        </w:rPr>
      </w:pPr>
    </w:p>
    <w:p w14:paraId="482F4DC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std::wstring err;</w:t>
      </w:r>
    </w:p>
    <w:p w14:paraId="59C6F4E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(!mainForm.GetModel().SetBirthDate((int)d, (int)m, (int)y, err))</w:t>
      </w:r>
    </w:p>
    <w:p w14:paraId="40AE0B33"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w:t>
      </w:r>
      <w:r w:rsidRPr="00F85725">
        <w:rPr>
          <w:rFonts w:ascii="Courier New" w:hAnsi="Courier New" w:cs="Courier New"/>
          <w:bCs/>
          <w:sz w:val="20"/>
          <w:szCs w:val="20"/>
          <w:lang w:val="ru-RU"/>
        </w:rPr>
        <w:t>{</w:t>
      </w:r>
    </w:p>
    <w:p w14:paraId="6FF06FBA"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ShowError</w:t>
      </w:r>
      <w:r w:rsidRPr="00F85725">
        <w:rPr>
          <w:rFonts w:ascii="Courier New" w:hAnsi="Courier New" w:cs="Courier New"/>
          <w:bCs/>
          <w:sz w:val="20"/>
          <w:szCs w:val="20"/>
          <w:lang w:val="ru-RU"/>
        </w:rPr>
        <w:t>(</w:t>
      </w:r>
      <w:r w:rsidRPr="00F85725">
        <w:rPr>
          <w:rFonts w:ascii="Courier New" w:hAnsi="Courier New" w:cs="Courier New"/>
          <w:bCs/>
          <w:sz w:val="20"/>
          <w:szCs w:val="20"/>
        </w:rPr>
        <w:t>err</w:t>
      </w:r>
      <w:r w:rsidRPr="00F85725">
        <w:rPr>
          <w:rFonts w:ascii="Courier New" w:hAnsi="Courier New" w:cs="Courier New"/>
          <w:bCs/>
          <w:sz w:val="20"/>
          <w:szCs w:val="20"/>
          <w:lang w:val="ru-RU"/>
        </w:rPr>
        <w:t>.</w:t>
      </w:r>
      <w:r w:rsidRPr="00F85725">
        <w:rPr>
          <w:rFonts w:ascii="Courier New" w:hAnsi="Courier New" w:cs="Courier New"/>
          <w:bCs/>
          <w:sz w:val="20"/>
          <w:szCs w:val="20"/>
        </w:rPr>
        <w:t>c</w:t>
      </w:r>
      <w:r w:rsidRPr="00F85725">
        <w:rPr>
          <w:rFonts w:ascii="Courier New" w:hAnsi="Courier New" w:cs="Courier New"/>
          <w:bCs/>
          <w:sz w:val="20"/>
          <w:szCs w:val="20"/>
          <w:lang w:val="ru-RU"/>
        </w:rPr>
        <w:t>_</w:t>
      </w:r>
      <w:r w:rsidRPr="00F85725">
        <w:rPr>
          <w:rFonts w:ascii="Courier New" w:hAnsi="Courier New" w:cs="Courier New"/>
          <w:bCs/>
          <w:sz w:val="20"/>
          <w:szCs w:val="20"/>
        </w:rPr>
        <w:t>str</w:t>
      </w:r>
      <w:r w:rsidRPr="00F85725">
        <w:rPr>
          <w:rFonts w:ascii="Courier New" w:hAnsi="Courier New" w:cs="Courier New"/>
          <w:bCs/>
          <w:sz w:val="20"/>
          <w:szCs w:val="20"/>
          <w:lang w:val="ru-RU"/>
        </w:rPr>
        <w:t>());</w:t>
      </w:r>
    </w:p>
    <w:p w14:paraId="75FB285B"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return</w:t>
      </w:r>
      <w:r w:rsidRPr="00F85725">
        <w:rPr>
          <w:rFonts w:ascii="Courier New" w:hAnsi="Courier New" w:cs="Courier New"/>
          <w:bCs/>
          <w:sz w:val="20"/>
          <w:szCs w:val="20"/>
          <w:lang w:val="ru-RU"/>
        </w:rPr>
        <w:t>; // остаёмся в окне, чтобы пользователь исправил данные</w:t>
      </w:r>
    </w:p>
    <w:p w14:paraId="3F48199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w:t>
      </w:r>
    </w:p>
    <w:p w14:paraId="4C0A199B" w14:textId="77777777" w:rsidR="00F85725" w:rsidRPr="00F85725" w:rsidRDefault="00F85725" w:rsidP="00F85725">
      <w:pPr>
        <w:spacing w:after="80"/>
        <w:jc w:val="left"/>
        <w:rPr>
          <w:rFonts w:ascii="Courier New" w:hAnsi="Courier New" w:cs="Courier New"/>
          <w:bCs/>
          <w:sz w:val="20"/>
          <w:szCs w:val="20"/>
        </w:rPr>
      </w:pPr>
    </w:p>
    <w:p w14:paraId="3A853D2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closed = true;</w:t>
      </w:r>
    </w:p>
    <w:p w14:paraId="2487E5F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DestroyWindow(hwnd);</w:t>
      </w:r>
    </w:p>
    <w:p w14:paraId="0C8D5A8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5D65F7C" w14:textId="77777777" w:rsidR="00F85725" w:rsidRPr="00F85725" w:rsidRDefault="00F85725" w:rsidP="00F85725">
      <w:pPr>
        <w:spacing w:after="80"/>
        <w:jc w:val="left"/>
        <w:rPr>
          <w:rFonts w:ascii="Courier New" w:hAnsi="Courier New" w:cs="Courier New"/>
          <w:bCs/>
          <w:sz w:val="20"/>
          <w:szCs w:val="20"/>
        </w:rPr>
      </w:pPr>
    </w:p>
    <w:p w14:paraId="2C19D03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OnCancel()</w:t>
      </w:r>
    </w:p>
    <w:p w14:paraId="7556BD3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1BA5563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closed = true;</w:t>
      </w:r>
    </w:p>
    <w:p w14:paraId="30E8A1F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DestroyWindow(hwnd);</w:t>
      </w:r>
    </w:p>
    <w:p w14:paraId="679B615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4EF23F2A" w14:textId="77777777" w:rsidR="00F85725" w:rsidRPr="00F85725" w:rsidRDefault="00F85725" w:rsidP="00F85725">
      <w:pPr>
        <w:spacing w:after="80"/>
        <w:jc w:val="left"/>
        <w:rPr>
          <w:rFonts w:ascii="Courier New" w:hAnsi="Courier New" w:cs="Courier New"/>
          <w:bCs/>
          <w:sz w:val="20"/>
          <w:szCs w:val="20"/>
        </w:rPr>
      </w:pPr>
    </w:p>
    <w:p w14:paraId="3E6E121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public:</w:t>
      </w:r>
    </w:p>
    <w:p w14:paraId="1FB7C78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void HandleCommand(WPARAM wParam)</w:t>
      </w:r>
    </w:p>
    <w:p w14:paraId="686F60F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13E7970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switch (LOWORD(wParam))</w:t>
      </w:r>
    </w:p>
    <w:p w14:paraId="369ADE2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6E4A92B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case ID_BTN_OK:     OnOk();     break;</w:t>
      </w:r>
    </w:p>
    <w:p w14:paraId="3DEAF73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case ID_BTN_CANCEL: OnCancel(); break;</w:t>
      </w:r>
    </w:p>
    <w:p w14:paraId="7A1B656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080D170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938300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lastRenderedPageBreak/>
        <w:t xml:space="preserve">    void HandleCreate() { CreateControls(); }</w:t>
      </w:r>
    </w:p>
    <w:p w14:paraId="7B97F60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0FC74BD5" w14:textId="77777777" w:rsidR="00F85725" w:rsidRPr="00F85725" w:rsidRDefault="00F85725" w:rsidP="00F85725">
      <w:pPr>
        <w:spacing w:after="80"/>
        <w:jc w:val="left"/>
        <w:rPr>
          <w:rFonts w:ascii="Courier New" w:hAnsi="Courier New" w:cs="Courier New"/>
          <w:bCs/>
          <w:sz w:val="20"/>
          <w:szCs w:val="20"/>
        </w:rPr>
      </w:pPr>
    </w:p>
    <w:p w14:paraId="6BB4EEA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void MainForm::HandleCommand(WPARAM wParam)</w:t>
      </w:r>
    </w:p>
    <w:p w14:paraId="1733CF4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39A3147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(LOWORD(wParam) == ID_BTN_INPUT)</w:t>
      </w:r>
    </w:p>
    <w:p w14:paraId="4055960A"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rPr>
        <w:t xml:space="preserve">    </w:t>
      </w:r>
      <w:r w:rsidRPr="00F85725">
        <w:rPr>
          <w:rFonts w:ascii="Courier New" w:hAnsi="Courier New" w:cs="Courier New"/>
          <w:bCs/>
          <w:sz w:val="20"/>
          <w:szCs w:val="20"/>
          <w:lang w:val="ru-RU"/>
        </w:rPr>
        <w:t>{</w:t>
      </w:r>
    </w:p>
    <w:p w14:paraId="2E69D1EE" w14:textId="77777777" w:rsidR="00F85725" w:rsidRPr="00F85725" w:rsidRDefault="00F85725" w:rsidP="00F85725">
      <w:pPr>
        <w:spacing w:after="80"/>
        <w:jc w:val="left"/>
        <w:rPr>
          <w:rFonts w:ascii="Courier New" w:hAnsi="Courier New" w:cs="Courier New"/>
          <w:bCs/>
          <w:sz w:val="20"/>
          <w:szCs w:val="20"/>
          <w:lang w:val="ru-RU"/>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InputForm</w:t>
      </w: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form</w:t>
      </w:r>
      <w:r w:rsidRPr="00F85725">
        <w:rPr>
          <w:rFonts w:ascii="Courier New" w:hAnsi="Courier New" w:cs="Courier New"/>
          <w:bCs/>
          <w:sz w:val="20"/>
          <w:szCs w:val="20"/>
          <w:lang w:val="ru-RU"/>
        </w:rPr>
        <w:t>(*</w:t>
      </w:r>
      <w:r w:rsidRPr="00F85725">
        <w:rPr>
          <w:rFonts w:ascii="Courier New" w:hAnsi="Courier New" w:cs="Courier New"/>
          <w:bCs/>
          <w:sz w:val="20"/>
          <w:szCs w:val="20"/>
        </w:rPr>
        <w:t>this</w:t>
      </w:r>
      <w:r w:rsidRPr="00F85725">
        <w:rPr>
          <w:rFonts w:ascii="Courier New" w:hAnsi="Courier New" w:cs="Courier New"/>
          <w:bCs/>
          <w:sz w:val="20"/>
          <w:szCs w:val="20"/>
          <w:lang w:val="ru-RU"/>
        </w:rPr>
        <w:t xml:space="preserve">);   // </w:t>
      </w:r>
      <w:r w:rsidRPr="00F85725">
        <w:rPr>
          <w:rFonts w:ascii="Courier New" w:hAnsi="Courier New" w:cs="Courier New"/>
          <w:bCs/>
          <w:sz w:val="20"/>
          <w:szCs w:val="20"/>
        </w:rPr>
        <w:t>Controller</w:t>
      </w:r>
      <w:r w:rsidRPr="00F85725">
        <w:rPr>
          <w:rFonts w:ascii="Courier New" w:hAnsi="Courier New" w:cs="Courier New"/>
          <w:bCs/>
          <w:sz w:val="20"/>
          <w:szCs w:val="20"/>
          <w:lang w:val="ru-RU"/>
        </w:rPr>
        <w:t xml:space="preserve"> создаётся по действию пользователя</w:t>
      </w:r>
    </w:p>
    <w:p w14:paraId="2CA7583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lang w:val="ru-RU"/>
        </w:rPr>
        <w:t xml:space="preserve">        </w:t>
      </w:r>
      <w:r w:rsidRPr="00F85725">
        <w:rPr>
          <w:rFonts w:ascii="Courier New" w:hAnsi="Courier New" w:cs="Courier New"/>
          <w:bCs/>
          <w:sz w:val="20"/>
          <w:szCs w:val="20"/>
        </w:rPr>
        <w:t>form.ShowModal();</w:t>
      </w:r>
    </w:p>
    <w:p w14:paraId="2AEF73F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3F40C9F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3390A62E" w14:textId="77777777" w:rsidR="00F85725" w:rsidRPr="00F85725" w:rsidRDefault="00F85725" w:rsidP="00F85725">
      <w:pPr>
        <w:spacing w:after="80"/>
        <w:jc w:val="left"/>
        <w:rPr>
          <w:rFonts w:ascii="Courier New" w:hAnsi="Courier New" w:cs="Courier New"/>
          <w:bCs/>
          <w:sz w:val="20"/>
          <w:szCs w:val="20"/>
        </w:rPr>
      </w:pPr>
    </w:p>
    <w:p w14:paraId="4F43F4F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LRESULT CALLBACK MainForm::WndProc(HWND hwnd, UINT msg, WPARAM wParam, LPARAM lParam)</w:t>
      </w:r>
    </w:p>
    <w:p w14:paraId="7D18D7A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3D15350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MainForm* self;</w:t>
      </w:r>
    </w:p>
    <w:p w14:paraId="719FF2A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(msg == WM_NCCREATE)</w:t>
      </w:r>
    </w:p>
    <w:p w14:paraId="202C075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54219FF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auto cs = reinterpret_cast&lt;CREATESTRUCTW*&gt;(lParam);</w:t>
      </w:r>
    </w:p>
    <w:p w14:paraId="2901C18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 = reinterpret_cast&lt;MainForm*&gt;(cs-&gt;lpCreateParams);</w:t>
      </w:r>
    </w:p>
    <w:p w14:paraId="436973B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SetWindowLongPtrW(hwnd, GWLP_USERDATA, (LONG_PTR)self);</w:t>
      </w:r>
    </w:p>
    <w:p w14:paraId="3F89050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self-&gt;hwnd = hwnd;</w:t>
      </w:r>
    </w:p>
    <w:p w14:paraId="0691C2D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0EBA26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else</w:t>
      </w:r>
    </w:p>
    <w:p w14:paraId="0AC1C7B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4716CAA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 = reinterpret_cast&lt;MainForm*&gt;(GetWindowLongPtrW(hwnd, GWLP_USERDATA));</w:t>
      </w:r>
    </w:p>
    <w:p w14:paraId="506A7F4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0A2A41C" w14:textId="77777777" w:rsidR="00F85725" w:rsidRPr="00F85725" w:rsidRDefault="00F85725" w:rsidP="00F85725">
      <w:pPr>
        <w:spacing w:after="80"/>
        <w:jc w:val="left"/>
        <w:rPr>
          <w:rFonts w:ascii="Courier New" w:hAnsi="Courier New" w:cs="Courier New"/>
          <w:bCs/>
          <w:sz w:val="20"/>
          <w:szCs w:val="20"/>
        </w:rPr>
      </w:pPr>
    </w:p>
    <w:p w14:paraId="1A7E98A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switch (msg)</w:t>
      </w:r>
    </w:p>
    <w:p w14:paraId="05B3B17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59AADCF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case WM_CREATE:</w:t>
      </w:r>
    </w:p>
    <w:p w14:paraId="0AEAFFC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self-&gt;CreateControls();</w:t>
      </w:r>
    </w:p>
    <w:p w14:paraId="7463B3FC"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0;</w:t>
      </w:r>
    </w:p>
    <w:p w14:paraId="2FFCAEF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case WM_COMMAND:</w:t>
      </w:r>
    </w:p>
    <w:p w14:paraId="0BD0896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self-&gt;HandleCommand(wParam);</w:t>
      </w:r>
    </w:p>
    <w:p w14:paraId="5A34083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0;</w:t>
      </w:r>
    </w:p>
    <w:p w14:paraId="192AF62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case WM_DESTROY:</w:t>
      </w:r>
    </w:p>
    <w:p w14:paraId="2030F78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PostQuitMessage(0);</w:t>
      </w:r>
    </w:p>
    <w:p w14:paraId="1195B27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0;</w:t>
      </w:r>
    </w:p>
    <w:p w14:paraId="36EC5BB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248674B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DefWindowProcW(hwnd, msg, wParam, lParam);</w:t>
      </w:r>
    </w:p>
    <w:p w14:paraId="5537402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43A6000C" w14:textId="77777777" w:rsidR="00F85725" w:rsidRPr="00F85725" w:rsidRDefault="00F85725" w:rsidP="00F85725">
      <w:pPr>
        <w:spacing w:after="80"/>
        <w:jc w:val="left"/>
        <w:rPr>
          <w:rFonts w:ascii="Courier New" w:hAnsi="Courier New" w:cs="Courier New"/>
          <w:bCs/>
          <w:sz w:val="20"/>
          <w:szCs w:val="20"/>
        </w:rPr>
      </w:pPr>
    </w:p>
    <w:p w14:paraId="525CB64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LRESULT CALLBACK InputForm::WndProc(HWND hwnd, UINT msg, WPARAM wParam, LPARAM lParam)</w:t>
      </w:r>
    </w:p>
    <w:p w14:paraId="49CAC865"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0376A06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lastRenderedPageBreak/>
        <w:t xml:space="preserve">    InputForm* self;</w:t>
      </w:r>
    </w:p>
    <w:p w14:paraId="78F4AE3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(msg == WM_NCCREATE)</w:t>
      </w:r>
    </w:p>
    <w:p w14:paraId="5DCB63A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5EBB774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auto cs = reinterpret_cast&lt;CREATESTRUCTW*&gt;(lParam);</w:t>
      </w:r>
    </w:p>
    <w:p w14:paraId="58DAD42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 = reinterpret_cast&lt;InputForm*&gt;(cs-&gt;lpCreateParams);</w:t>
      </w:r>
    </w:p>
    <w:p w14:paraId="5E0A9AD6"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SetWindowLongPtrW(hwnd, GWLP_USERDATA, (LONG_PTR)self);</w:t>
      </w:r>
    </w:p>
    <w:p w14:paraId="57E2F17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self-&gt;hwnd = hwnd;</w:t>
      </w:r>
    </w:p>
    <w:p w14:paraId="38552C8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369A24E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else</w:t>
      </w:r>
    </w:p>
    <w:p w14:paraId="5285FD3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7951191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 = reinterpret_cast&lt;InputForm*&gt;(GetWindowLongPtrW(hwnd, GWLP_USERDATA));</w:t>
      </w:r>
    </w:p>
    <w:p w14:paraId="373DC627"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57E7A4CD" w14:textId="77777777" w:rsidR="00F85725" w:rsidRPr="00F85725" w:rsidRDefault="00F85725" w:rsidP="00F85725">
      <w:pPr>
        <w:spacing w:after="80"/>
        <w:jc w:val="left"/>
        <w:rPr>
          <w:rFonts w:ascii="Courier New" w:hAnsi="Courier New" w:cs="Courier New"/>
          <w:bCs/>
          <w:sz w:val="20"/>
          <w:szCs w:val="20"/>
        </w:rPr>
      </w:pPr>
    </w:p>
    <w:p w14:paraId="6CAA361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switch (msg)</w:t>
      </w:r>
    </w:p>
    <w:p w14:paraId="58EB217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4F6EF8B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case WM_CREATE:</w:t>
      </w:r>
    </w:p>
    <w:p w14:paraId="6F4775D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self-&gt;HandleCreate();</w:t>
      </w:r>
    </w:p>
    <w:p w14:paraId="237FB2C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0;</w:t>
      </w:r>
    </w:p>
    <w:p w14:paraId="74F9A29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case WM_COMMAND:</w:t>
      </w:r>
    </w:p>
    <w:p w14:paraId="27DFDDE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self-&gt;HandleCommand(wParam);</w:t>
      </w:r>
    </w:p>
    <w:p w14:paraId="525035B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0;</w:t>
      </w:r>
    </w:p>
    <w:p w14:paraId="6A28942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case WM_CLOSE:</w:t>
      </w:r>
    </w:p>
    <w:p w14:paraId="31C96A2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self-&gt;closed = true;</w:t>
      </w:r>
    </w:p>
    <w:p w14:paraId="16F9170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DestroyWindow(hwnd);</w:t>
      </w:r>
    </w:p>
    <w:p w14:paraId="6CF64E3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0;</w:t>
      </w:r>
    </w:p>
    <w:p w14:paraId="4023CE4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38AC5CA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DefWindowProcW(hwnd, msg, wParam, lParam);</w:t>
      </w:r>
    </w:p>
    <w:p w14:paraId="476BE9C8"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11F47972" w14:textId="77777777" w:rsidR="00F85725" w:rsidRPr="00F85725" w:rsidRDefault="00F85725" w:rsidP="00F85725">
      <w:pPr>
        <w:spacing w:after="80"/>
        <w:jc w:val="left"/>
        <w:rPr>
          <w:rFonts w:ascii="Courier New" w:hAnsi="Courier New" w:cs="Courier New"/>
          <w:bCs/>
          <w:sz w:val="20"/>
          <w:szCs w:val="20"/>
        </w:rPr>
      </w:pPr>
    </w:p>
    <w:p w14:paraId="6AE3D17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int WINAPI WinMain(HINSTANCE hInstance, HINSTANCE, LPSTR, int nCmdShow)</w:t>
      </w:r>
    </w:p>
    <w:p w14:paraId="40E6E3B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w:t>
      </w:r>
    </w:p>
    <w:p w14:paraId="74BBEE6D"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g_hInstance = hInstance;</w:t>
      </w:r>
    </w:p>
    <w:p w14:paraId="68B6B5D8" w14:textId="77777777" w:rsidR="00F85725" w:rsidRPr="00F85725" w:rsidRDefault="00F85725" w:rsidP="00F85725">
      <w:pPr>
        <w:spacing w:after="80"/>
        <w:jc w:val="left"/>
        <w:rPr>
          <w:rFonts w:ascii="Courier New" w:hAnsi="Courier New" w:cs="Courier New"/>
          <w:bCs/>
          <w:sz w:val="20"/>
          <w:szCs w:val="20"/>
        </w:rPr>
      </w:pPr>
    </w:p>
    <w:p w14:paraId="446B0F3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WNDCLASSW wcMain = {};</w:t>
      </w:r>
    </w:p>
    <w:p w14:paraId="5A32779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wcMain.lpfnWndProc = MainForm::WndProc;</w:t>
      </w:r>
    </w:p>
    <w:p w14:paraId="5D2366F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wcMain.hInstance = hInstance;</w:t>
      </w:r>
    </w:p>
    <w:p w14:paraId="32324D5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wcMain.lpszClassName = MAIN_CLASS;</w:t>
      </w:r>
    </w:p>
    <w:p w14:paraId="4ECE48F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wcMain.hCursor = LoadCursor(nullptr, IDC_ARROW);</w:t>
      </w:r>
    </w:p>
    <w:p w14:paraId="5AD117D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wcMain.hbrBackground = (HBRUSH)(COLOR_WINDOW + 1);</w:t>
      </w:r>
    </w:p>
    <w:p w14:paraId="228BBE1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RegisterClassW(&amp;wcMain);</w:t>
      </w:r>
    </w:p>
    <w:p w14:paraId="66073F6E" w14:textId="77777777" w:rsidR="00F85725" w:rsidRPr="00F85725" w:rsidRDefault="00F85725" w:rsidP="00F85725">
      <w:pPr>
        <w:spacing w:after="80"/>
        <w:jc w:val="left"/>
        <w:rPr>
          <w:rFonts w:ascii="Courier New" w:hAnsi="Courier New" w:cs="Courier New"/>
          <w:bCs/>
          <w:sz w:val="20"/>
          <w:szCs w:val="20"/>
        </w:rPr>
      </w:pPr>
    </w:p>
    <w:p w14:paraId="3F19541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WNDCLASSW wcInput = {};</w:t>
      </w:r>
    </w:p>
    <w:p w14:paraId="49BB331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wcInput.lpfnWndProc = InputForm::WndProc;</w:t>
      </w:r>
    </w:p>
    <w:p w14:paraId="2DA30F0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wcInput.hInstance = hInstance;</w:t>
      </w:r>
    </w:p>
    <w:p w14:paraId="63848969"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wcInput.lpszClassName = INPUT_CLASS;</w:t>
      </w:r>
    </w:p>
    <w:p w14:paraId="6E98635F"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wcInput.hCursor = LoadCursor(nullptr, IDC_ARROW);</w:t>
      </w:r>
    </w:p>
    <w:p w14:paraId="672938B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wcInput.hbrBackground = (HBRUSH)(COLOR_WINDOW + 1);</w:t>
      </w:r>
    </w:p>
    <w:p w14:paraId="33725CA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lastRenderedPageBreak/>
        <w:t xml:space="preserve">    RegisterClassW(&amp;wcInput);</w:t>
      </w:r>
    </w:p>
    <w:p w14:paraId="4558B8F9" w14:textId="77777777" w:rsidR="00F85725" w:rsidRPr="00F85725" w:rsidRDefault="00F85725" w:rsidP="00F85725">
      <w:pPr>
        <w:spacing w:after="80"/>
        <w:jc w:val="left"/>
        <w:rPr>
          <w:rFonts w:ascii="Courier New" w:hAnsi="Courier New" w:cs="Courier New"/>
          <w:bCs/>
          <w:sz w:val="20"/>
          <w:szCs w:val="20"/>
        </w:rPr>
      </w:pPr>
    </w:p>
    <w:p w14:paraId="77BD078A"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LifeModel model;              </w:t>
      </w:r>
    </w:p>
    <w:p w14:paraId="29D7263B"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MainForm  mainForm(model);    </w:t>
      </w:r>
    </w:p>
    <w:p w14:paraId="3DE26AE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model.Attach(&amp;mainForm);      </w:t>
      </w:r>
    </w:p>
    <w:p w14:paraId="322B9548" w14:textId="77777777" w:rsidR="00F85725" w:rsidRPr="00F85725" w:rsidRDefault="00F85725" w:rsidP="00F85725">
      <w:pPr>
        <w:spacing w:after="80"/>
        <w:jc w:val="left"/>
        <w:rPr>
          <w:rFonts w:ascii="Courier New" w:hAnsi="Courier New" w:cs="Courier New"/>
          <w:bCs/>
          <w:sz w:val="20"/>
          <w:szCs w:val="20"/>
        </w:rPr>
      </w:pPr>
    </w:p>
    <w:p w14:paraId="4D0AA69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if (!mainForm.Create())</w:t>
      </w:r>
    </w:p>
    <w:p w14:paraId="2CA530D1"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-1;</w:t>
      </w:r>
    </w:p>
    <w:p w14:paraId="584E8C7A" w14:textId="77777777" w:rsidR="00F85725" w:rsidRPr="00F85725" w:rsidRDefault="00F85725" w:rsidP="00F85725">
      <w:pPr>
        <w:spacing w:after="80"/>
        <w:jc w:val="left"/>
        <w:rPr>
          <w:rFonts w:ascii="Courier New" w:hAnsi="Courier New" w:cs="Courier New"/>
          <w:bCs/>
          <w:sz w:val="20"/>
          <w:szCs w:val="20"/>
        </w:rPr>
      </w:pPr>
    </w:p>
    <w:p w14:paraId="58701A42"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mainForm.Show(nCmdShow);</w:t>
      </w:r>
    </w:p>
    <w:p w14:paraId="5FAC2C11" w14:textId="77777777" w:rsidR="00F85725" w:rsidRPr="00F85725" w:rsidRDefault="00F85725" w:rsidP="00F85725">
      <w:pPr>
        <w:spacing w:after="80"/>
        <w:jc w:val="left"/>
        <w:rPr>
          <w:rFonts w:ascii="Courier New" w:hAnsi="Courier New" w:cs="Courier New"/>
          <w:bCs/>
          <w:sz w:val="20"/>
          <w:szCs w:val="20"/>
        </w:rPr>
      </w:pPr>
    </w:p>
    <w:p w14:paraId="6B237D1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MSG msg;</w:t>
      </w:r>
    </w:p>
    <w:p w14:paraId="4B81B67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while (GetMessageW(&amp;msg, nullptr, 0, 0))</w:t>
      </w:r>
    </w:p>
    <w:p w14:paraId="4A40C89E"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325D3EC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TranslateMessage(&amp;msg);</w:t>
      </w:r>
    </w:p>
    <w:p w14:paraId="3E3D0E10"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DispatchMessageW(&amp;msg);</w:t>
      </w:r>
    </w:p>
    <w:p w14:paraId="47514C23"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w:t>
      </w:r>
    </w:p>
    <w:p w14:paraId="14E2A9C4" w14:textId="77777777" w:rsidR="00F85725" w:rsidRPr="00F85725" w:rsidRDefault="00F85725" w:rsidP="00F85725">
      <w:pPr>
        <w:spacing w:after="80"/>
        <w:jc w:val="left"/>
        <w:rPr>
          <w:rFonts w:ascii="Courier New" w:hAnsi="Courier New" w:cs="Courier New"/>
          <w:bCs/>
          <w:sz w:val="20"/>
          <w:szCs w:val="20"/>
        </w:rPr>
      </w:pPr>
      <w:r w:rsidRPr="00F85725">
        <w:rPr>
          <w:rFonts w:ascii="Courier New" w:hAnsi="Courier New" w:cs="Courier New"/>
          <w:bCs/>
          <w:sz w:val="20"/>
          <w:szCs w:val="20"/>
        </w:rPr>
        <w:t xml:space="preserve">    return (int)msg.wParam;</w:t>
      </w:r>
    </w:p>
    <w:p w14:paraId="63482F60" w14:textId="56978FE1" w:rsidR="00F8001A" w:rsidRPr="005410F4" w:rsidRDefault="00F85725" w:rsidP="00F85725">
      <w:pPr>
        <w:spacing w:after="80"/>
        <w:jc w:val="left"/>
        <w:rPr>
          <w:sz w:val="20"/>
          <w:szCs w:val="20"/>
        </w:rPr>
      </w:pPr>
      <w:r w:rsidRPr="00F85725">
        <w:rPr>
          <w:rFonts w:ascii="Courier New" w:hAnsi="Courier New" w:cs="Courier New"/>
          <w:bCs/>
          <w:sz w:val="20"/>
          <w:szCs w:val="20"/>
        </w:rPr>
        <w:t>}</w:t>
      </w:r>
    </w:p>
    <w:sectPr w:rsidR="00F8001A" w:rsidRPr="005410F4" w:rsidSect="00BA7D7B">
      <w:footerReference w:type="default" r:id="rId13"/>
      <w:pgSz w:w="11906" w:h="16838"/>
      <w:pgMar w:top="1134" w:right="851" w:bottom="1134" w:left="1701" w:header="0" w:footer="567"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99BA08B" w14:textId="77777777" w:rsidR="00D47FF2" w:rsidRDefault="00D47FF2">
      <w:r>
        <w:separator/>
      </w:r>
    </w:p>
  </w:endnote>
  <w:endnote w:type="continuationSeparator" w:id="0">
    <w:p w14:paraId="39E463AD" w14:textId="77777777" w:rsidR="00D47FF2" w:rsidRDefault="00D47F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CC"/>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CC"/>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modern"/>
    <w:notTrueType/>
    <w:pitch w:val="fixed"/>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07519428"/>
      <w:docPartObj>
        <w:docPartGallery w:val="Page Numbers (Bottom of Page)"/>
        <w:docPartUnique/>
      </w:docPartObj>
    </w:sdtPr>
    <w:sdtContent>
      <w:p w14:paraId="5B8D226E" w14:textId="03542DA7" w:rsidR="00E77C37" w:rsidRPr="00BA7D7B" w:rsidRDefault="00BA7D7B" w:rsidP="00BA7D7B">
        <w:pPr>
          <w:pStyle w:val="a7"/>
          <w:jc w:val="right"/>
        </w:pPr>
        <w:r>
          <w:fldChar w:fldCharType="begin"/>
        </w:r>
        <w:r>
          <w:instrText>PAGE   \* MERGEFORMAT</w:instrText>
        </w:r>
        <w:r>
          <w:fldChar w:fldCharType="separate"/>
        </w:r>
        <w:r>
          <w:rPr>
            <w:lang w:val="ru-RU"/>
          </w:rPr>
          <w:t>2</w:t>
        </w:r>
        <w: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68BAD63" w14:textId="77777777" w:rsidR="00D47FF2" w:rsidRDefault="00D47FF2">
      <w:r>
        <w:separator/>
      </w:r>
    </w:p>
  </w:footnote>
  <w:footnote w:type="continuationSeparator" w:id="0">
    <w:p w14:paraId="161692D2" w14:textId="77777777" w:rsidR="00D47FF2" w:rsidRDefault="00D47FF2">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abstractNum w:abstractNumId="9" w15:restartNumberingAfterBreak="0">
    <w:nsid w:val="3797510D"/>
    <w:multiLevelType w:val="hybridMultilevel"/>
    <w:tmpl w:val="A35EDD86"/>
    <w:lvl w:ilvl="0" w:tplc="29668340">
      <w:start w:val="1"/>
      <w:numFmt w:val="decimal"/>
      <w:suff w:val="space"/>
      <w:lvlText w:val="%1."/>
      <w:lvlJc w:val="left"/>
      <w:pPr>
        <w:ind w:left="0" w:firstLine="680"/>
      </w:pPr>
      <w:rPr>
        <w:rFonts w:hint="default"/>
      </w:rPr>
    </w:lvl>
    <w:lvl w:ilvl="1" w:tplc="0C000019" w:tentative="1">
      <w:start w:val="1"/>
      <w:numFmt w:val="lowerLetter"/>
      <w:lvlText w:val="%2."/>
      <w:lvlJc w:val="left"/>
      <w:pPr>
        <w:ind w:left="2149" w:hanging="360"/>
      </w:pPr>
    </w:lvl>
    <w:lvl w:ilvl="2" w:tplc="0C00001B" w:tentative="1">
      <w:start w:val="1"/>
      <w:numFmt w:val="lowerRoman"/>
      <w:lvlText w:val="%3."/>
      <w:lvlJc w:val="right"/>
      <w:pPr>
        <w:ind w:left="2869" w:hanging="180"/>
      </w:pPr>
    </w:lvl>
    <w:lvl w:ilvl="3" w:tplc="0C00000F" w:tentative="1">
      <w:start w:val="1"/>
      <w:numFmt w:val="decimal"/>
      <w:lvlText w:val="%4."/>
      <w:lvlJc w:val="left"/>
      <w:pPr>
        <w:ind w:left="3589" w:hanging="360"/>
      </w:pPr>
    </w:lvl>
    <w:lvl w:ilvl="4" w:tplc="0C000019" w:tentative="1">
      <w:start w:val="1"/>
      <w:numFmt w:val="lowerLetter"/>
      <w:lvlText w:val="%5."/>
      <w:lvlJc w:val="left"/>
      <w:pPr>
        <w:ind w:left="4309" w:hanging="360"/>
      </w:pPr>
    </w:lvl>
    <w:lvl w:ilvl="5" w:tplc="0C00001B" w:tentative="1">
      <w:start w:val="1"/>
      <w:numFmt w:val="lowerRoman"/>
      <w:lvlText w:val="%6."/>
      <w:lvlJc w:val="right"/>
      <w:pPr>
        <w:ind w:left="5029" w:hanging="180"/>
      </w:pPr>
    </w:lvl>
    <w:lvl w:ilvl="6" w:tplc="0C00000F" w:tentative="1">
      <w:start w:val="1"/>
      <w:numFmt w:val="decimal"/>
      <w:lvlText w:val="%7."/>
      <w:lvlJc w:val="left"/>
      <w:pPr>
        <w:ind w:left="5749" w:hanging="360"/>
      </w:pPr>
    </w:lvl>
    <w:lvl w:ilvl="7" w:tplc="0C000019" w:tentative="1">
      <w:start w:val="1"/>
      <w:numFmt w:val="lowerLetter"/>
      <w:lvlText w:val="%8."/>
      <w:lvlJc w:val="left"/>
      <w:pPr>
        <w:ind w:left="6469" w:hanging="360"/>
      </w:pPr>
    </w:lvl>
    <w:lvl w:ilvl="8" w:tplc="0C00001B" w:tentative="1">
      <w:start w:val="1"/>
      <w:numFmt w:val="lowerRoman"/>
      <w:lvlText w:val="%9."/>
      <w:lvlJc w:val="right"/>
      <w:pPr>
        <w:ind w:left="7189" w:hanging="180"/>
      </w:pPr>
    </w:lvl>
  </w:abstractNum>
  <w:num w:numId="1" w16cid:durableId="478575444">
    <w:abstractNumId w:val="8"/>
  </w:num>
  <w:num w:numId="2" w16cid:durableId="494536160">
    <w:abstractNumId w:val="6"/>
  </w:num>
  <w:num w:numId="3" w16cid:durableId="1341935414">
    <w:abstractNumId w:val="5"/>
  </w:num>
  <w:num w:numId="4" w16cid:durableId="1694187101">
    <w:abstractNumId w:val="4"/>
  </w:num>
  <w:num w:numId="5" w16cid:durableId="1201472291">
    <w:abstractNumId w:val="7"/>
  </w:num>
  <w:num w:numId="6" w16cid:durableId="218977136">
    <w:abstractNumId w:val="3"/>
  </w:num>
  <w:num w:numId="7" w16cid:durableId="811946891">
    <w:abstractNumId w:val="2"/>
  </w:num>
  <w:num w:numId="8" w16cid:durableId="1757751211">
    <w:abstractNumId w:val="1"/>
  </w:num>
  <w:num w:numId="9" w16cid:durableId="1052578088">
    <w:abstractNumId w:val="0"/>
  </w:num>
  <w:num w:numId="10" w16cid:durableId="3855648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7AAA"/>
    <w:rsid w:val="000768BB"/>
    <w:rsid w:val="00092801"/>
    <w:rsid w:val="000B13C0"/>
    <w:rsid w:val="00101340"/>
    <w:rsid w:val="0015074B"/>
    <w:rsid w:val="001B286A"/>
    <w:rsid w:val="0029639D"/>
    <w:rsid w:val="002A0CFC"/>
    <w:rsid w:val="002D3E92"/>
    <w:rsid w:val="00326F90"/>
    <w:rsid w:val="003315F0"/>
    <w:rsid w:val="00361B62"/>
    <w:rsid w:val="00384225"/>
    <w:rsid w:val="003B5D6B"/>
    <w:rsid w:val="003D7E69"/>
    <w:rsid w:val="00413BD6"/>
    <w:rsid w:val="00443597"/>
    <w:rsid w:val="004633AD"/>
    <w:rsid w:val="005410F4"/>
    <w:rsid w:val="005516D7"/>
    <w:rsid w:val="005B663C"/>
    <w:rsid w:val="00624DAE"/>
    <w:rsid w:val="00646194"/>
    <w:rsid w:val="007678AE"/>
    <w:rsid w:val="00783D47"/>
    <w:rsid w:val="007873DB"/>
    <w:rsid w:val="007D2D03"/>
    <w:rsid w:val="007E0BE9"/>
    <w:rsid w:val="0080288B"/>
    <w:rsid w:val="008A123A"/>
    <w:rsid w:val="008D6575"/>
    <w:rsid w:val="008E2F13"/>
    <w:rsid w:val="008E4FAE"/>
    <w:rsid w:val="00935F33"/>
    <w:rsid w:val="009675BE"/>
    <w:rsid w:val="0099743D"/>
    <w:rsid w:val="009B1673"/>
    <w:rsid w:val="009E69D4"/>
    <w:rsid w:val="00A234FD"/>
    <w:rsid w:val="00AA1D8D"/>
    <w:rsid w:val="00AB21FD"/>
    <w:rsid w:val="00B47730"/>
    <w:rsid w:val="00B87028"/>
    <w:rsid w:val="00BA7D7B"/>
    <w:rsid w:val="00C80238"/>
    <w:rsid w:val="00CB0664"/>
    <w:rsid w:val="00CE3A33"/>
    <w:rsid w:val="00D35593"/>
    <w:rsid w:val="00D47FF2"/>
    <w:rsid w:val="00DF70E6"/>
    <w:rsid w:val="00E04BF0"/>
    <w:rsid w:val="00E611EA"/>
    <w:rsid w:val="00E70C12"/>
    <w:rsid w:val="00E77C37"/>
    <w:rsid w:val="00E9763D"/>
    <w:rsid w:val="00EC4144"/>
    <w:rsid w:val="00EF5468"/>
    <w:rsid w:val="00F27522"/>
    <w:rsid w:val="00F43100"/>
    <w:rsid w:val="00F52C44"/>
    <w:rsid w:val="00F8001A"/>
    <w:rsid w:val="00F85725"/>
    <w:rsid w:val="00F92081"/>
    <w:rsid w:val="00FB7743"/>
    <w:rsid w:val="00FC693F"/>
    <w:rsid w:val="00FE1414"/>
    <w:rsid w:val="00FF4563"/>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0C17716"/>
  <w14:defaultImageDpi w14:val="300"/>
  <w15:docId w15:val="{8C1C7D46-FE1C-CC40-B3D7-A85B5E6FF4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pPr>
      <w:spacing w:after="0" w:line="240" w:lineRule="auto"/>
      <w:ind w:firstLine="709"/>
      <w:jc w:val="both"/>
    </w:pPr>
    <w:rPr>
      <w:rFonts w:ascii="Times New Roman" w:eastAsia="Times New Roman" w:hAnsi="Times New Roman"/>
      <w:color w:val="000000"/>
      <w:sz w:val="28"/>
    </w:rPr>
  </w:style>
  <w:style w:type="paragraph" w:styleId="1">
    <w:name w:val="heading 1"/>
    <w:basedOn w:val="a1"/>
    <w:next w:val="a1"/>
    <w:link w:val="10"/>
    <w:uiPriority w:val="9"/>
    <w:qFormat/>
    <w:rsid w:val="00FC693F"/>
    <w:pPr>
      <w:keepNext/>
      <w:keepLines/>
      <w:spacing w:before="480"/>
      <w:outlineLvl w:val="0"/>
    </w:pPr>
    <w:rPr>
      <w:rFonts w:asciiTheme="majorHAnsi" w:eastAsiaTheme="majorEastAsia" w:hAnsiTheme="majorHAnsi" w:cstheme="majorBidi"/>
      <w:b/>
      <w:bCs/>
      <w:color w:val="365F91" w:themeColor="accent1" w:themeShade="BF"/>
      <w:szCs w:val="28"/>
    </w:rPr>
  </w:style>
  <w:style w:type="paragraph" w:styleId="21">
    <w:name w:val="heading 2"/>
    <w:basedOn w:val="a1"/>
    <w:next w:val="a1"/>
    <w:link w:val="22"/>
    <w:uiPriority w:val="9"/>
    <w:unhideWhenUsed/>
    <w:qFormat/>
    <w:rsid w:val="00FC693F"/>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pPr>
  </w:style>
  <w:style w:type="character" w:customStyle="1" w:styleId="a6">
    <w:name w:val="Верхний колонтитул Знак"/>
    <w:basedOn w:val="a2"/>
    <w:link w:val="a5"/>
    <w:uiPriority w:val="99"/>
    <w:rsid w:val="00E618BF"/>
  </w:style>
  <w:style w:type="paragraph" w:styleId="a7">
    <w:name w:val="footer"/>
    <w:basedOn w:val="a1"/>
    <w:link w:val="a8"/>
    <w:uiPriority w:val="99"/>
    <w:unhideWhenUsed/>
    <w:rsid w:val="00E618BF"/>
    <w:pPr>
      <w:tabs>
        <w:tab w:val="center" w:pos="4680"/>
        <w:tab w:val="right" w:pos="9360"/>
      </w:tabs>
    </w:pPr>
  </w:style>
  <w:style w:type="character" w:customStyle="1" w:styleId="a8">
    <w:name w:val="Нижний колонтитул Знак"/>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Заголовок 1 Знак"/>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Заголовок 2 Знак"/>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Заголовок 3 Знак"/>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contextualSpacing/>
      <w:jc w:val="center"/>
    </w:pPr>
    <w:rPr>
      <w:rFonts w:asciiTheme="majorHAnsi" w:eastAsiaTheme="majorEastAsia" w:hAnsiTheme="majorHAnsi" w:cstheme="majorBidi"/>
      <w:spacing w:val="5"/>
      <w:kern w:val="28"/>
      <w:szCs w:val="52"/>
    </w:rPr>
  </w:style>
  <w:style w:type="character" w:customStyle="1" w:styleId="ab">
    <w:name w:val="Заголовок Знак"/>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ind w:firstLine="709"/>
    </w:pPr>
    <w:rPr>
      <w:rFonts w:asciiTheme="majorHAnsi" w:eastAsiaTheme="majorEastAsia" w:hAnsiTheme="majorHAnsi" w:cstheme="majorBidi"/>
      <w:i/>
      <w:iCs/>
      <w:color w:val="4F81BD" w:themeColor="accent1"/>
      <w:spacing w:val="15"/>
      <w:sz w:val="24"/>
      <w:szCs w:val="24"/>
    </w:rPr>
  </w:style>
  <w:style w:type="character" w:customStyle="1" w:styleId="ad">
    <w:name w:val="Подзаголовок Знак"/>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style>
  <w:style w:type="character" w:customStyle="1" w:styleId="af0">
    <w:name w:val="Основной текст Знак"/>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Основной текст 2 Знак"/>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Основной текст 3 Знак"/>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Текст макроса Знак"/>
    <w:basedOn w:val="a2"/>
    <w:link w:val="af3"/>
    <w:uiPriority w:val="99"/>
    <w:rsid w:val="0029639D"/>
    <w:rPr>
      <w:rFonts w:ascii="Courier" w:hAnsi="Courier"/>
      <w:sz w:val="20"/>
      <w:szCs w:val="20"/>
    </w:rPr>
  </w:style>
  <w:style w:type="paragraph" w:styleId="27">
    <w:name w:val="Quote"/>
    <w:basedOn w:val="a1"/>
    <w:next w:val="a1"/>
    <w:link w:val="28"/>
    <w:uiPriority w:val="29"/>
    <w:qFormat/>
    <w:rsid w:val="00FC693F"/>
    <w:rPr>
      <w:i/>
      <w:iCs/>
      <w:color w:val="000000" w:themeColor="text1"/>
    </w:rPr>
  </w:style>
  <w:style w:type="character" w:customStyle="1" w:styleId="28">
    <w:name w:val="Цитата 2 Знак"/>
    <w:basedOn w:val="a2"/>
    <w:link w:val="27"/>
    <w:uiPriority w:val="29"/>
    <w:rsid w:val="00FC693F"/>
    <w:rPr>
      <w:i/>
      <w:iCs/>
      <w:color w:val="000000" w:themeColor="text1"/>
    </w:rPr>
  </w:style>
  <w:style w:type="character" w:customStyle="1" w:styleId="40">
    <w:name w:val="Заголовок 4 Знак"/>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Заголовок 5 Знак"/>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Заголовок 6 Знак"/>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Заголовок 7 Знак"/>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Заголовок 8 Знак"/>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Заголовок 9 Знак"/>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5">
    <w:name w:val="caption"/>
    <w:basedOn w:val="a1"/>
    <w:next w:val="a1"/>
    <w:uiPriority w:val="35"/>
    <w:semiHidden/>
    <w:unhideWhenUsed/>
    <w:qFormat/>
    <w:rsid w:val="00FC693F"/>
    <w:rPr>
      <w:b/>
      <w:bCs/>
      <w:color w:val="4F81BD" w:themeColor="accent1"/>
      <w:sz w:val="18"/>
      <w:szCs w:val="18"/>
    </w:rPr>
  </w:style>
  <w:style w:type="character" w:styleId="af6">
    <w:name w:val="Strong"/>
    <w:basedOn w:val="a2"/>
    <w:uiPriority w:val="22"/>
    <w:qFormat/>
    <w:rsid w:val="00FC693F"/>
    <w:rPr>
      <w:b/>
      <w:bCs/>
    </w:rPr>
  </w:style>
  <w:style w:type="character" w:styleId="af7">
    <w:name w:val="Emphasis"/>
    <w:basedOn w:val="a2"/>
    <w:uiPriority w:val="20"/>
    <w:qFormat/>
    <w:rsid w:val="00FC693F"/>
    <w:rPr>
      <w:i/>
      <w:iCs/>
    </w:rPr>
  </w:style>
  <w:style w:type="paragraph" w:styleId="af8">
    <w:name w:val="Intense Quote"/>
    <w:basedOn w:val="a1"/>
    <w:next w:val="a1"/>
    <w:link w:val="af9"/>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9">
    <w:name w:val="Выделенная цитата Знак"/>
    <w:basedOn w:val="a2"/>
    <w:link w:val="af8"/>
    <w:uiPriority w:val="30"/>
    <w:rsid w:val="00FC693F"/>
    <w:rPr>
      <w:b/>
      <w:bCs/>
      <w:i/>
      <w:iCs/>
      <w:color w:val="4F81BD" w:themeColor="accent1"/>
    </w:rPr>
  </w:style>
  <w:style w:type="character" w:styleId="afa">
    <w:name w:val="Subtle Emphasis"/>
    <w:basedOn w:val="a2"/>
    <w:uiPriority w:val="19"/>
    <w:qFormat/>
    <w:rsid w:val="00FC693F"/>
    <w:rPr>
      <w:i/>
      <w:iCs/>
      <w:color w:val="808080" w:themeColor="text1" w:themeTint="7F"/>
    </w:rPr>
  </w:style>
  <w:style w:type="character" w:styleId="afb">
    <w:name w:val="Intense Emphasis"/>
    <w:basedOn w:val="a2"/>
    <w:uiPriority w:val="21"/>
    <w:qFormat/>
    <w:rsid w:val="00FC693F"/>
    <w:rPr>
      <w:b/>
      <w:bCs/>
      <w:i/>
      <w:iCs/>
      <w:color w:val="4F81BD" w:themeColor="accent1"/>
    </w:rPr>
  </w:style>
  <w:style w:type="character" w:styleId="afc">
    <w:name w:val="Subtle Reference"/>
    <w:basedOn w:val="a2"/>
    <w:uiPriority w:val="31"/>
    <w:qFormat/>
    <w:rsid w:val="00FC693F"/>
    <w:rPr>
      <w:smallCaps/>
      <w:color w:val="C0504D" w:themeColor="accent2"/>
      <w:u w:val="single"/>
    </w:rPr>
  </w:style>
  <w:style w:type="character" w:styleId="afd">
    <w:name w:val="Intense Reference"/>
    <w:basedOn w:val="a2"/>
    <w:uiPriority w:val="32"/>
    <w:qFormat/>
    <w:rsid w:val="00FC693F"/>
    <w:rPr>
      <w:b/>
      <w:bCs/>
      <w:smallCaps/>
      <w:color w:val="C0504D" w:themeColor="accent2"/>
      <w:spacing w:val="5"/>
      <w:u w:val="single"/>
    </w:rPr>
  </w:style>
  <w:style w:type="character" w:styleId="afe">
    <w:name w:val="Book Title"/>
    <w:basedOn w:val="a2"/>
    <w:uiPriority w:val="33"/>
    <w:qFormat/>
    <w:rsid w:val="00FC693F"/>
    <w:rPr>
      <w:b/>
      <w:bCs/>
      <w:smallCaps/>
      <w:spacing w:val="5"/>
    </w:rPr>
  </w:style>
  <w:style w:type="paragraph" w:styleId="aff">
    <w:name w:val="TOC Heading"/>
    <w:basedOn w:val="1"/>
    <w:next w:val="a1"/>
    <w:uiPriority w:val="39"/>
    <w:semiHidden/>
    <w:unhideWhenUsed/>
    <w:qFormat/>
    <w:rsid w:val="00FC693F"/>
    <w:pPr>
      <w:outlineLvl w:val="9"/>
    </w:pPr>
  </w:style>
  <w:style w:type="table" w:styleId="aff0">
    <w:name w:val="Table Grid"/>
    <w:basedOn w:val="a3"/>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1">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2">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3">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9">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a">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b">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4">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5">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6">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7">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56844078">
      <w:bodyDiv w:val="1"/>
      <w:marLeft w:val="0"/>
      <w:marRight w:val="0"/>
      <w:marTop w:val="0"/>
      <w:marBottom w:val="0"/>
      <w:divBdr>
        <w:top w:val="none" w:sz="0" w:space="0" w:color="auto"/>
        <w:left w:val="none" w:sz="0" w:space="0" w:color="auto"/>
        <w:bottom w:val="none" w:sz="0" w:space="0" w:color="auto"/>
        <w:right w:val="none" w:sz="0" w:space="0" w:color="auto"/>
      </w:divBdr>
      <w:divsChild>
        <w:div w:id="134487856">
          <w:marLeft w:val="0"/>
          <w:marRight w:val="0"/>
          <w:marTop w:val="0"/>
          <w:marBottom w:val="0"/>
          <w:divBdr>
            <w:top w:val="none" w:sz="0" w:space="0" w:color="auto"/>
            <w:left w:val="none" w:sz="0" w:space="0" w:color="auto"/>
            <w:bottom w:val="none" w:sz="0" w:space="0" w:color="auto"/>
            <w:right w:val="none" w:sz="0" w:space="0" w:color="auto"/>
          </w:divBdr>
          <w:divsChild>
            <w:div w:id="1140538662">
              <w:marLeft w:val="0"/>
              <w:marRight w:val="0"/>
              <w:marTop w:val="0"/>
              <w:marBottom w:val="0"/>
              <w:divBdr>
                <w:top w:val="none" w:sz="0" w:space="0" w:color="auto"/>
                <w:left w:val="none" w:sz="0" w:space="0" w:color="auto"/>
                <w:bottom w:val="none" w:sz="0" w:space="0" w:color="auto"/>
                <w:right w:val="none" w:sz="0" w:space="0" w:color="auto"/>
              </w:divBdr>
            </w:div>
            <w:div w:id="1849103946">
              <w:marLeft w:val="0"/>
              <w:marRight w:val="0"/>
              <w:marTop w:val="0"/>
              <w:marBottom w:val="0"/>
              <w:divBdr>
                <w:top w:val="none" w:sz="0" w:space="0" w:color="auto"/>
                <w:left w:val="none" w:sz="0" w:space="0" w:color="auto"/>
                <w:bottom w:val="none" w:sz="0" w:space="0" w:color="auto"/>
                <w:right w:val="none" w:sz="0" w:space="0" w:color="auto"/>
              </w:divBdr>
            </w:div>
            <w:div w:id="372199633">
              <w:marLeft w:val="0"/>
              <w:marRight w:val="0"/>
              <w:marTop w:val="0"/>
              <w:marBottom w:val="0"/>
              <w:divBdr>
                <w:top w:val="none" w:sz="0" w:space="0" w:color="auto"/>
                <w:left w:val="none" w:sz="0" w:space="0" w:color="auto"/>
                <w:bottom w:val="none" w:sz="0" w:space="0" w:color="auto"/>
                <w:right w:val="none" w:sz="0" w:space="0" w:color="auto"/>
              </w:divBdr>
            </w:div>
            <w:div w:id="2008710407">
              <w:marLeft w:val="0"/>
              <w:marRight w:val="0"/>
              <w:marTop w:val="0"/>
              <w:marBottom w:val="0"/>
              <w:divBdr>
                <w:top w:val="none" w:sz="0" w:space="0" w:color="auto"/>
                <w:left w:val="none" w:sz="0" w:space="0" w:color="auto"/>
                <w:bottom w:val="none" w:sz="0" w:space="0" w:color="auto"/>
                <w:right w:val="none" w:sz="0" w:space="0" w:color="auto"/>
              </w:divBdr>
            </w:div>
            <w:div w:id="528029683">
              <w:marLeft w:val="0"/>
              <w:marRight w:val="0"/>
              <w:marTop w:val="0"/>
              <w:marBottom w:val="0"/>
              <w:divBdr>
                <w:top w:val="none" w:sz="0" w:space="0" w:color="auto"/>
                <w:left w:val="none" w:sz="0" w:space="0" w:color="auto"/>
                <w:bottom w:val="none" w:sz="0" w:space="0" w:color="auto"/>
                <w:right w:val="none" w:sz="0" w:space="0" w:color="auto"/>
              </w:divBdr>
            </w:div>
            <w:div w:id="1114055797">
              <w:marLeft w:val="0"/>
              <w:marRight w:val="0"/>
              <w:marTop w:val="0"/>
              <w:marBottom w:val="0"/>
              <w:divBdr>
                <w:top w:val="none" w:sz="0" w:space="0" w:color="auto"/>
                <w:left w:val="none" w:sz="0" w:space="0" w:color="auto"/>
                <w:bottom w:val="none" w:sz="0" w:space="0" w:color="auto"/>
                <w:right w:val="none" w:sz="0" w:space="0" w:color="auto"/>
              </w:divBdr>
            </w:div>
            <w:div w:id="1027759847">
              <w:marLeft w:val="0"/>
              <w:marRight w:val="0"/>
              <w:marTop w:val="0"/>
              <w:marBottom w:val="0"/>
              <w:divBdr>
                <w:top w:val="none" w:sz="0" w:space="0" w:color="auto"/>
                <w:left w:val="none" w:sz="0" w:space="0" w:color="auto"/>
                <w:bottom w:val="none" w:sz="0" w:space="0" w:color="auto"/>
                <w:right w:val="none" w:sz="0" w:space="0" w:color="auto"/>
              </w:divBdr>
            </w:div>
            <w:div w:id="1635603797">
              <w:marLeft w:val="0"/>
              <w:marRight w:val="0"/>
              <w:marTop w:val="0"/>
              <w:marBottom w:val="0"/>
              <w:divBdr>
                <w:top w:val="none" w:sz="0" w:space="0" w:color="auto"/>
                <w:left w:val="none" w:sz="0" w:space="0" w:color="auto"/>
                <w:bottom w:val="none" w:sz="0" w:space="0" w:color="auto"/>
                <w:right w:val="none" w:sz="0" w:space="0" w:color="auto"/>
              </w:divBdr>
            </w:div>
            <w:div w:id="959800191">
              <w:marLeft w:val="0"/>
              <w:marRight w:val="0"/>
              <w:marTop w:val="0"/>
              <w:marBottom w:val="0"/>
              <w:divBdr>
                <w:top w:val="none" w:sz="0" w:space="0" w:color="auto"/>
                <w:left w:val="none" w:sz="0" w:space="0" w:color="auto"/>
                <w:bottom w:val="none" w:sz="0" w:space="0" w:color="auto"/>
                <w:right w:val="none" w:sz="0" w:space="0" w:color="auto"/>
              </w:divBdr>
            </w:div>
            <w:div w:id="377511979">
              <w:marLeft w:val="0"/>
              <w:marRight w:val="0"/>
              <w:marTop w:val="0"/>
              <w:marBottom w:val="0"/>
              <w:divBdr>
                <w:top w:val="none" w:sz="0" w:space="0" w:color="auto"/>
                <w:left w:val="none" w:sz="0" w:space="0" w:color="auto"/>
                <w:bottom w:val="none" w:sz="0" w:space="0" w:color="auto"/>
                <w:right w:val="none" w:sz="0" w:space="0" w:color="auto"/>
              </w:divBdr>
            </w:div>
            <w:div w:id="1803771024">
              <w:marLeft w:val="0"/>
              <w:marRight w:val="0"/>
              <w:marTop w:val="0"/>
              <w:marBottom w:val="0"/>
              <w:divBdr>
                <w:top w:val="none" w:sz="0" w:space="0" w:color="auto"/>
                <w:left w:val="none" w:sz="0" w:space="0" w:color="auto"/>
                <w:bottom w:val="none" w:sz="0" w:space="0" w:color="auto"/>
                <w:right w:val="none" w:sz="0" w:space="0" w:color="auto"/>
              </w:divBdr>
            </w:div>
            <w:div w:id="579759228">
              <w:marLeft w:val="0"/>
              <w:marRight w:val="0"/>
              <w:marTop w:val="0"/>
              <w:marBottom w:val="0"/>
              <w:divBdr>
                <w:top w:val="none" w:sz="0" w:space="0" w:color="auto"/>
                <w:left w:val="none" w:sz="0" w:space="0" w:color="auto"/>
                <w:bottom w:val="none" w:sz="0" w:space="0" w:color="auto"/>
                <w:right w:val="none" w:sz="0" w:space="0" w:color="auto"/>
              </w:divBdr>
            </w:div>
            <w:div w:id="2072727916">
              <w:marLeft w:val="0"/>
              <w:marRight w:val="0"/>
              <w:marTop w:val="0"/>
              <w:marBottom w:val="0"/>
              <w:divBdr>
                <w:top w:val="none" w:sz="0" w:space="0" w:color="auto"/>
                <w:left w:val="none" w:sz="0" w:space="0" w:color="auto"/>
                <w:bottom w:val="none" w:sz="0" w:space="0" w:color="auto"/>
                <w:right w:val="none" w:sz="0" w:space="0" w:color="auto"/>
              </w:divBdr>
            </w:div>
            <w:div w:id="920259420">
              <w:marLeft w:val="0"/>
              <w:marRight w:val="0"/>
              <w:marTop w:val="0"/>
              <w:marBottom w:val="0"/>
              <w:divBdr>
                <w:top w:val="none" w:sz="0" w:space="0" w:color="auto"/>
                <w:left w:val="none" w:sz="0" w:space="0" w:color="auto"/>
                <w:bottom w:val="none" w:sz="0" w:space="0" w:color="auto"/>
                <w:right w:val="none" w:sz="0" w:space="0" w:color="auto"/>
              </w:divBdr>
            </w:div>
            <w:div w:id="1468402028">
              <w:marLeft w:val="0"/>
              <w:marRight w:val="0"/>
              <w:marTop w:val="0"/>
              <w:marBottom w:val="0"/>
              <w:divBdr>
                <w:top w:val="none" w:sz="0" w:space="0" w:color="auto"/>
                <w:left w:val="none" w:sz="0" w:space="0" w:color="auto"/>
                <w:bottom w:val="none" w:sz="0" w:space="0" w:color="auto"/>
                <w:right w:val="none" w:sz="0" w:space="0" w:color="auto"/>
              </w:divBdr>
            </w:div>
            <w:div w:id="6756901">
              <w:marLeft w:val="0"/>
              <w:marRight w:val="0"/>
              <w:marTop w:val="0"/>
              <w:marBottom w:val="0"/>
              <w:divBdr>
                <w:top w:val="none" w:sz="0" w:space="0" w:color="auto"/>
                <w:left w:val="none" w:sz="0" w:space="0" w:color="auto"/>
                <w:bottom w:val="none" w:sz="0" w:space="0" w:color="auto"/>
                <w:right w:val="none" w:sz="0" w:space="0" w:color="auto"/>
              </w:divBdr>
            </w:div>
            <w:div w:id="217674035">
              <w:marLeft w:val="0"/>
              <w:marRight w:val="0"/>
              <w:marTop w:val="0"/>
              <w:marBottom w:val="0"/>
              <w:divBdr>
                <w:top w:val="none" w:sz="0" w:space="0" w:color="auto"/>
                <w:left w:val="none" w:sz="0" w:space="0" w:color="auto"/>
                <w:bottom w:val="none" w:sz="0" w:space="0" w:color="auto"/>
                <w:right w:val="none" w:sz="0" w:space="0" w:color="auto"/>
              </w:divBdr>
            </w:div>
            <w:div w:id="1447846993">
              <w:marLeft w:val="0"/>
              <w:marRight w:val="0"/>
              <w:marTop w:val="0"/>
              <w:marBottom w:val="0"/>
              <w:divBdr>
                <w:top w:val="none" w:sz="0" w:space="0" w:color="auto"/>
                <w:left w:val="none" w:sz="0" w:space="0" w:color="auto"/>
                <w:bottom w:val="none" w:sz="0" w:space="0" w:color="auto"/>
                <w:right w:val="none" w:sz="0" w:space="0" w:color="auto"/>
              </w:divBdr>
            </w:div>
            <w:div w:id="283580292">
              <w:marLeft w:val="0"/>
              <w:marRight w:val="0"/>
              <w:marTop w:val="0"/>
              <w:marBottom w:val="0"/>
              <w:divBdr>
                <w:top w:val="none" w:sz="0" w:space="0" w:color="auto"/>
                <w:left w:val="none" w:sz="0" w:space="0" w:color="auto"/>
                <w:bottom w:val="none" w:sz="0" w:space="0" w:color="auto"/>
                <w:right w:val="none" w:sz="0" w:space="0" w:color="auto"/>
              </w:divBdr>
            </w:div>
            <w:div w:id="1142818501">
              <w:marLeft w:val="0"/>
              <w:marRight w:val="0"/>
              <w:marTop w:val="0"/>
              <w:marBottom w:val="0"/>
              <w:divBdr>
                <w:top w:val="none" w:sz="0" w:space="0" w:color="auto"/>
                <w:left w:val="none" w:sz="0" w:space="0" w:color="auto"/>
                <w:bottom w:val="none" w:sz="0" w:space="0" w:color="auto"/>
                <w:right w:val="none" w:sz="0" w:space="0" w:color="auto"/>
              </w:divBdr>
            </w:div>
            <w:div w:id="835537409">
              <w:marLeft w:val="0"/>
              <w:marRight w:val="0"/>
              <w:marTop w:val="0"/>
              <w:marBottom w:val="0"/>
              <w:divBdr>
                <w:top w:val="none" w:sz="0" w:space="0" w:color="auto"/>
                <w:left w:val="none" w:sz="0" w:space="0" w:color="auto"/>
                <w:bottom w:val="none" w:sz="0" w:space="0" w:color="auto"/>
                <w:right w:val="none" w:sz="0" w:space="0" w:color="auto"/>
              </w:divBdr>
            </w:div>
            <w:div w:id="941063161">
              <w:marLeft w:val="0"/>
              <w:marRight w:val="0"/>
              <w:marTop w:val="0"/>
              <w:marBottom w:val="0"/>
              <w:divBdr>
                <w:top w:val="none" w:sz="0" w:space="0" w:color="auto"/>
                <w:left w:val="none" w:sz="0" w:space="0" w:color="auto"/>
                <w:bottom w:val="none" w:sz="0" w:space="0" w:color="auto"/>
                <w:right w:val="none" w:sz="0" w:space="0" w:color="auto"/>
              </w:divBdr>
            </w:div>
            <w:div w:id="946235871">
              <w:marLeft w:val="0"/>
              <w:marRight w:val="0"/>
              <w:marTop w:val="0"/>
              <w:marBottom w:val="0"/>
              <w:divBdr>
                <w:top w:val="none" w:sz="0" w:space="0" w:color="auto"/>
                <w:left w:val="none" w:sz="0" w:space="0" w:color="auto"/>
                <w:bottom w:val="none" w:sz="0" w:space="0" w:color="auto"/>
                <w:right w:val="none" w:sz="0" w:space="0" w:color="auto"/>
              </w:divBdr>
            </w:div>
            <w:div w:id="634483845">
              <w:marLeft w:val="0"/>
              <w:marRight w:val="0"/>
              <w:marTop w:val="0"/>
              <w:marBottom w:val="0"/>
              <w:divBdr>
                <w:top w:val="none" w:sz="0" w:space="0" w:color="auto"/>
                <w:left w:val="none" w:sz="0" w:space="0" w:color="auto"/>
                <w:bottom w:val="none" w:sz="0" w:space="0" w:color="auto"/>
                <w:right w:val="none" w:sz="0" w:space="0" w:color="auto"/>
              </w:divBdr>
            </w:div>
            <w:div w:id="1234313896">
              <w:marLeft w:val="0"/>
              <w:marRight w:val="0"/>
              <w:marTop w:val="0"/>
              <w:marBottom w:val="0"/>
              <w:divBdr>
                <w:top w:val="none" w:sz="0" w:space="0" w:color="auto"/>
                <w:left w:val="none" w:sz="0" w:space="0" w:color="auto"/>
                <w:bottom w:val="none" w:sz="0" w:space="0" w:color="auto"/>
                <w:right w:val="none" w:sz="0" w:space="0" w:color="auto"/>
              </w:divBdr>
            </w:div>
            <w:div w:id="115874575">
              <w:marLeft w:val="0"/>
              <w:marRight w:val="0"/>
              <w:marTop w:val="0"/>
              <w:marBottom w:val="0"/>
              <w:divBdr>
                <w:top w:val="none" w:sz="0" w:space="0" w:color="auto"/>
                <w:left w:val="none" w:sz="0" w:space="0" w:color="auto"/>
                <w:bottom w:val="none" w:sz="0" w:space="0" w:color="auto"/>
                <w:right w:val="none" w:sz="0" w:space="0" w:color="auto"/>
              </w:divBdr>
            </w:div>
            <w:div w:id="290669524">
              <w:marLeft w:val="0"/>
              <w:marRight w:val="0"/>
              <w:marTop w:val="0"/>
              <w:marBottom w:val="0"/>
              <w:divBdr>
                <w:top w:val="none" w:sz="0" w:space="0" w:color="auto"/>
                <w:left w:val="none" w:sz="0" w:space="0" w:color="auto"/>
                <w:bottom w:val="none" w:sz="0" w:space="0" w:color="auto"/>
                <w:right w:val="none" w:sz="0" w:space="0" w:color="auto"/>
              </w:divBdr>
            </w:div>
            <w:div w:id="698512182">
              <w:marLeft w:val="0"/>
              <w:marRight w:val="0"/>
              <w:marTop w:val="0"/>
              <w:marBottom w:val="0"/>
              <w:divBdr>
                <w:top w:val="none" w:sz="0" w:space="0" w:color="auto"/>
                <w:left w:val="none" w:sz="0" w:space="0" w:color="auto"/>
                <w:bottom w:val="none" w:sz="0" w:space="0" w:color="auto"/>
                <w:right w:val="none" w:sz="0" w:space="0" w:color="auto"/>
              </w:divBdr>
            </w:div>
            <w:div w:id="178391315">
              <w:marLeft w:val="0"/>
              <w:marRight w:val="0"/>
              <w:marTop w:val="0"/>
              <w:marBottom w:val="0"/>
              <w:divBdr>
                <w:top w:val="none" w:sz="0" w:space="0" w:color="auto"/>
                <w:left w:val="none" w:sz="0" w:space="0" w:color="auto"/>
                <w:bottom w:val="none" w:sz="0" w:space="0" w:color="auto"/>
                <w:right w:val="none" w:sz="0" w:space="0" w:color="auto"/>
              </w:divBdr>
            </w:div>
            <w:div w:id="477692661">
              <w:marLeft w:val="0"/>
              <w:marRight w:val="0"/>
              <w:marTop w:val="0"/>
              <w:marBottom w:val="0"/>
              <w:divBdr>
                <w:top w:val="none" w:sz="0" w:space="0" w:color="auto"/>
                <w:left w:val="none" w:sz="0" w:space="0" w:color="auto"/>
                <w:bottom w:val="none" w:sz="0" w:space="0" w:color="auto"/>
                <w:right w:val="none" w:sz="0" w:space="0" w:color="auto"/>
              </w:divBdr>
            </w:div>
            <w:div w:id="1900633308">
              <w:marLeft w:val="0"/>
              <w:marRight w:val="0"/>
              <w:marTop w:val="0"/>
              <w:marBottom w:val="0"/>
              <w:divBdr>
                <w:top w:val="none" w:sz="0" w:space="0" w:color="auto"/>
                <w:left w:val="none" w:sz="0" w:space="0" w:color="auto"/>
                <w:bottom w:val="none" w:sz="0" w:space="0" w:color="auto"/>
                <w:right w:val="none" w:sz="0" w:space="0" w:color="auto"/>
              </w:divBdr>
            </w:div>
            <w:div w:id="86653479">
              <w:marLeft w:val="0"/>
              <w:marRight w:val="0"/>
              <w:marTop w:val="0"/>
              <w:marBottom w:val="0"/>
              <w:divBdr>
                <w:top w:val="none" w:sz="0" w:space="0" w:color="auto"/>
                <w:left w:val="none" w:sz="0" w:space="0" w:color="auto"/>
                <w:bottom w:val="none" w:sz="0" w:space="0" w:color="auto"/>
                <w:right w:val="none" w:sz="0" w:space="0" w:color="auto"/>
              </w:divBdr>
            </w:div>
            <w:div w:id="1934046867">
              <w:marLeft w:val="0"/>
              <w:marRight w:val="0"/>
              <w:marTop w:val="0"/>
              <w:marBottom w:val="0"/>
              <w:divBdr>
                <w:top w:val="none" w:sz="0" w:space="0" w:color="auto"/>
                <w:left w:val="none" w:sz="0" w:space="0" w:color="auto"/>
                <w:bottom w:val="none" w:sz="0" w:space="0" w:color="auto"/>
                <w:right w:val="none" w:sz="0" w:space="0" w:color="auto"/>
              </w:divBdr>
            </w:div>
            <w:div w:id="1349601584">
              <w:marLeft w:val="0"/>
              <w:marRight w:val="0"/>
              <w:marTop w:val="0"/>
              <w:marBottom w:val="0"/>
              <w:divBdr>
                <w:top w:val="none" w:sz="0" w:space="0" w:color="auto"/>
                <w:left w:val="none" w:sz="0" w:space="0" w:color="auto"/>
                <w:bottom w:val="none" w:sz="0" w:space="0" w:color="auto"/>
                <w:right w:val="none" w:sz="0" w:space="0" w:color="auto"/>
              </w:divBdr>
            </w:div>
            <w:div w:id="1364284824">
              <w:marLeft w:val="0"/>
              <w:marRight w:val="0"/>
              <w:marTop w:val="0"/>
              <w:marBottom w:val="0"/>
              <w:divBdr>
                <w:top w:val="none" w:sz="0" w:space="0" w:color="auto"/>
                <w:left w:val="none" w:sz="0" w:space="0" w:color="auto"/>
                <w:bottom w:val="none" w:sz="0" w:space="0" w:color="auto"/>
                <w:right w:val="none" w:sz="0" w:space="0" w:color="auto"/>
              </w:divBdr>
            </w:div>
            <w:div w:id="1393508024">
              <w:marLeft w:val="0"/>
              <w:marRight w:val="0"/>
              <w:marTop w:val="0"/>
              <w:marBottom w:val="0"/>
              <w:divBdr>
                <w:top w:val="none" w:sz="0" w:space="0" w:color="auto"/>
                <w:left w:val="none" w:sz="0" w:space="0" w:color="auto"/>
                <w:bottom w:val="none" w:sz="0" w:space="0" w:color="auto"/>
                <w:right w:val="none" w:sz="0" w:space="0" w:color="auto"/>
              </w:divBdr>
            </w:div>
            <w:div w:id="796919850">
              <w:marLeft w:val="0"/>
              <w:marRight w:val="0"/>
              <w:marTop w:val="0"/>
              <w:marBottom w:val="0"/>
              <w:divBdr>
                <w:top w:val="none" w:sz="0" w:space="0" w:color="auto"/>
                <w:left w:val="none" w:sz="0" w:space="0" w:color="auto"/>
                <w:bottom w:val="none" w:sz="0" w:space="0" w:color="auto"/>
                <w:right w:val="none" w:sz="0" w:space="0" w:color="auto"/>
              </w:divBdr>
            </w:div>
            <w:div w:id="1085540530">
              <w:marLeft w:val="0"/>
              <w:marRight w:val="0"/>
              <w:marTop w:val="0"/>
              <w:marBottom w:val="0"/>
              <w:divBdr>
                <w:top w:val="none" w:sz="0" w:space="0" w:color="auto"/>
                <w:left w:val="none" w:sz="0" w:space="0" w:color="auto"/>
                <w:bottom w:val="none" w:sz="0" w:space="0" w:color="auto"/>
                <w:right w:val="none" w:sz="0" w:space="0" w:color="auto"/>
              </w:divBdr>
            </w:div>
            <w:div w:id="738479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9850370">
      <w:bodyDiv w:val="1"/>
      <w:marLeft w:val="0"/>
      <w:marRight w:val="0"/>
      <w:marTop w:val="0"/>
      <w:marBottom w:val="0"/>
      <w:divBdr>
        <w:top w:val="none" w:sz="0" w:space="0" w:color="auto"/>
        <w:left w:val="none" w:sz="0" w:space="0" w:color="auto"/>
        <w:bottom w:val="none" w:sz="0" w:space="0" w:color="auto"/>
        <w:right w:val="none" w:sz="0" w:space="0" w:color="auto"/>
      </w:divBdr>
      <w:divsChild>
        <w:div w:id="981346761">
          <w:marLeft w:val="0"/>
          <w:marRight w:val="0"/>
          <w:marTop w:val="0"/>
          <w:marBottom w:val="0"/>
          <w:divBdr>
            <w:top w:val="none" w:sz="0" w:space="0" w:color="auto"/>
            <w:left w:val="none" w:sz="0" w:space="0" w:color="auto"/>
            <w:bottom w:val="none" w:sz="0" w:space="0" w:color="auto"/>
            <w:right w:val="none" w:sz="0" w:space="0" w:color="auto"/>
          </w:divBdr>
          <w:divsChild>
            <w:div w:id="376587775">
              <w:marLeft w:val="0"/>
              <w:marRight w:val="0"/>
              <w:marTop w:val="0"/>
              <w:marBottom w:val="0"/>
              <w:divBdr>
                <w:top w:val="none" w:sz="0" w:space="0" w:color="auto"/>
                <w:left w:val="none" w:sz="0" w:space="0" w:color="auto"/>
                <w:bottom w:val="none" w:sz="0" w:space="0" w:color="auto"/>
                <w:right w:val="none" w:sz="0" w:space="0" w:color="auto"/>
              </w:divBdr>
            </w:div>
            <w:div w:id="1762068560">
              <w:marLeft w:val="0"/>
              <w:marRight w:val="0"/>
              <w:marTop w:val="0"/>
              <w:marBottom w:val="0"/>
              <w:divBdr>
                <w:top w:val="none" w:sz="0" w:space="0" w:color="auto"/>
                <w:left w:val="none" w:sz="0" w:space="0" w:color="auto"/>
                <w:bottom w:val="none" w:sz="0" w:space="0" w:color="auto"/>
                <w:right w:val="none" w:sz="0" w:space="0" w:color="auto"/>
              </w:divBdr>
            </w:div>
            <w:div w:id="1754006909">
              <w:marLeft w:val="0"/>
              <w:marRight w:val="0"/>
              <w:marTop w:val="0"/>
              <w:marBottom w:val="0"/>
              <w:divBdr>
                <w:top w:val="none" w:sz="0" w:space="0" w:color="auto"/>
                <w:left w:val="none" w:sz="0" w:space="0" w:color="auto"/>
                <w:bottom w:val="none" w:sz="0" w:space="0" w:color="auto"/>
                <w:right w:val="none" w:sz="0" w:space="0" w:color="auto"/>
              </w:divBdr>
            </w:div>
            <w:div w:id="187136748">
              <w:marLeft w:val="0"/>
              <w:marRight w:val="0"/>
              <w:marTop w:val="0"/>
              <w:marBottom w:val="0"/>
              <w:divBdr>
                <w:top w:val="none" w:sz="0" w:space="0" w:color="auto"/>
                <w:left w:val="none" w:sz="0" w:space="0" w:color="auto"/>
                <w:bottom w:val="none" w:sz="0" w:space="0" w:color="auto"/>
                <w:right w:val="none" w:sz="0" w:space="0" w:color="auto"/>
              </w:divBdr>
            </w:div>
            <w:div w:id="1743260163">
              <w:marLeft w:val="0"/>
              <w:marRight w:val="0"/>
              <w:marTop w:val="0"/>
              <w:marBottom w:val="0"/>
              <w:divBdr>
                <w:top w:val="none" w:sz="0" w:space="0" w:color="auto"/>
                <w:left w:val="none" w:sz="0" w:space="0" w:color="auto"/>
                <w:bottom w:val="none" w:sz="0" w:space="0" w:color="auto"/>
                <w:right w:val="none" w:sz="0" w:space="0" w:color="auto"/>
              </w:divBdr>
            </w:div>
            <w:div w:id="455684287">
              <w:marLeft w:val="0"/>
              <w:marRight w:val="0"/>
              <w:marTop w:val="0"/>
              <w:marBottom w:val="0"/>
              <w:divBdr>
                <w:top w:val="none" w:sz="0" w:space="0" w:color="auto"/>
                <w:left w:val="none" w:sz="0" w:space="0" w:color="auto"/>
                <w:bottom w:val="none" w:sz="0" w:space="0" w:color="auto"/>
                <w:right w:val="none" w:sz="0" w:space="0" w:color="auto"/>
              </w:divBdr>
            </w:div>
            <w:div w:id="414668651">
              <w:marLeft w:val="0"/>
              <w:marRight w:val="0"/>
              <w:marTop w:val="0"/>
              <w:marBottom w:val="0"/>
              <w:divBdr>
                <w:top w:val="none" w:sz="0" w:space="0" w:color="auto"/>
                <w:left w:val="none" w:sz="0" w:space="0" w:color="auto"/>
                <w:bottom w:val="none" w:sz="0" w:space="0" w:color="auto"/>
                <w:right w:val="none" w:sz="0" w:space="0" w:color="auto"/>
              </w:divBdr>
            </w:div>
            <w:div w:id="1219047887">
              <w:marLeft w:val="0"/>
              <w:marRight w:val="0"/>
              <w:marTop w:val="0"/>
              <w:marBottom w:val="0"/>
              <w:divBdr>
                <w:top w:val="none" w:sz="0" w:space="0" w:color="auto"/>
                <w:left w:val="none" w:sz="0" w:space="0" w:color="auto"/>
                <w:bottom w:val="none" w:sz="0" w:space="0" w:color="auto"/>
                <w:right w:val="none" w:sz="0" w:space="0" w:color="auto"/>
              </w:divBdr>
            </w:div>
            <w:div w:id="1897473080">
              <w:marLeft w:val="0"/>
              <w:marRight w:val="0"/>
              <w:marTop w:val="0"/>
              <w:marBottom w:val="0"/>
              <w:divBdr>
                <w:top w:val="none" w:sz="0" w:space="0" w:color="auto"/>
                <w:left w:val="none" w:sz="0" w:space="0" w:color="auto"/>
                <w:bottom w:val="none" w:sz="0" w:space="0" w:color="auto"/>
                <w:right w:val="none" w:sz="0" w:space="0" w:color="auto"/>
              </w:divBdr>
            </w:div>
            <w:div w:id="411704986">
              <w:marLeft w:val="0"/>
              <w:marRight w:val="0"/>
              <w:marTop w:val="0"/>
              <w:marBottom w:val="0"/>
              <w:divBdr>
                <w:top w:val="none" w:sz="0" w:space="0" w:color="auto"/>
                <w:left w:val="none" w:sz="0" w:space="0" w:color="auto"/>
                <w:bottom w:val="none" w:sz="0" w:space="0" w:color="auto"/>
                <w:right w:val="none" w:sz="0" w:space="0" w:color="auto"/>
              </w:divBdr>
            </w:div>
            <w:div w:id="451051115">
              <w:marLeft w:val="0"/>
              <w:marRight w:val="0"/>
              <w:marTop w:val="0"/>
              <w:marBottom w:val="0"/>
              <w:divBdr>
                <w:top w:val="none" w:sz="0" w:space="0" w:color="auto"/>
                <w:left w:val="none" w:sz="0" w:space="0" w:color="auto"/>
                <w:bottom w:val="none" w:sz="0" w:space="0" w:color="auto"/>
                <w:right w:val="none" w:sz="0" w:space="0" w:color="auto"/>
              </w:divBdr>
            </w:div>
            <w:div w:id="2048024313">
              <w:marLeft w:val="0"/>
              <w:marRight w:val="0"/>
              <w:marTop w:val="0"/>
              <w:marBottom w:val="0"/>
              <w:divBdr>
                <w:top w:val="none" w:sz="0" w:space="0" w:color="auto"/>
                <w:left w:val="none" w:sz="0" w:space="0" w:color="auto"/>
                <w:bottom w:val="none" w:sz="0" w:space="0" w:color="auto"/>
                <w:right w:val="none" w:sz="0" w:space="0" w:color="auto"/>
              </w:divBdr>
            </w:div>
            <w:div w:id="291714495">
              <w:marLeft w:val="0"/>
              <w:marRight w:val="0"/>
              <w:marTop w:val="0"/>
              <w:marBottom w:val="0"/>
              <w:divBdr>
                <w:top w:val="none" w:sz="0" w:space="0" w:color="auto"/>
                <w:left w:val="none" w:sz="0" w:space="0" w:color="auto"/>
                <w:bottom w:val="none" w:sz="0" w:space="0" w:color="auto"/>
                <w:right w:val="none" w:sz="0" w:space="0" w:color="auto"/>
              </w:divBdr>
            </w:div>
            <w:div w:id="1781990627">
              <w:marLeft w:val="0"/>
              <w:marRight w:val="0"/>
              <w:marTop w:val="0"/>
              <w:marBottom w:val="0"/>
              <w:divBdr>
                <w:top w:val="none" w:sz="0" w:space="0" w:color="auto"/>
                <w:left w:val="none" w:sz="0" w:space="0" w:color="auto"/>
                <w:bottom w:val="none" w:sz="0" w:space="0" w:color="auto"/>
                <w:right w:val="none" w:sz="0" w:space="0" w:color="auto"/>
              </w:divBdr>
            </w:div>
            <w:div w:id="258607315">
              <w:marLeft w:val="0"/>
              <w:marRight w:val="0"/>
              <w:marTop w:val="0"/>
              <w:marBottom w:val="0"/>
              <w:divBdr>
                <w:top w:val="none" w:sz="0" w:space="0" w:color="auto"/>
                <w:left w:val="none" w:sz="0" w:space="0" w:color="auto"/>
                <w:bottom w:val="none" w:sz="0" w:space="0" w:color="auto"/>
                <w:right w:val="none" w:sz="0" w:space="0" w:color="auto"/>
              </w:divBdr>
            </w:div>
            <w:div w:id="447163777">
              <w:marLeft w:val="0"/>
              <w:marRight w:val="0"/>
              <w:marTop w:val="0"/>
              <w:marBottom w:val="0"/>
              <w:divBdr>
                <w:top w:val="none" w:sz="0" w:space="0" w:color="auto"/>
                <w:left w:val="none" w:sz="0" w:space="0" w:color="auto"/>
                <w:bottom w:val="none" w:sz="0" w:space="0" w:color="auto"/>
                <w:right w:val="none" w:sz="0" w:space="0" w:color="auto"/>
              </w:divBdr>
            </w:div>
            <w:div w:id="981470976">
              <w:marLeft w:val="0"/>
              <w:marRight w:val="0"/>
              <w:marTop w:val="0"/>
              <w:marBottom w:val="0"/>
              <w:divBdr>
                <w:top w:val="none" w:sz="0" w:space="0" w:color="auto"/>
                <w:left w:val="none" w:sz="0" w:space="0" w:color="auto"/>
                <w:bottom w:val="none" w:sz="0" w:space="0" w:color="auto"/>
                <w:right w:val="none" w:sz="0" w:space="0" w:color="auto"/>
              </w:divBdr>
            </w:div>
            <w:div w:id="56125237">
              <w:marLeft w:val="0"/>
              <w:marRight w:val="0"/>
              <w:marTop w:val="0"/>
              <w:marBottom w:val="0"/>
              <w:divBdr>
                <w:top w:val="none" w:sz="0" w:space="0" w:color="auto"/>
                <w:left w:val="none" w:sz="0" w:space="0" w:color="auto"/>
                <w:bottom w:val="none" w:sz="0" w:space="0" w:color="auto"/>
                <w:right w:val="none" w:sz="0" w:space="0" w:color="auto"/>
              </w:divBdr>
            </w:div>
            <w:div w:id="229075085">
              <w:marLeft w:val="0"/>
              <w:marRight w:val="0"/>
              <w:marTop w:val="0"/>
              <w:marBottom w:val="0"/>
              <w:divBdr>
                <w:top w:val="none" w:sz="0" w:space="0" w:color="auto"/>
                <w:left w:val="none" w:sz="0" w:space="0" w:color="auto"/>
                <w:bottom w:val="none" w:sz="0" w:space="0" w:color="auto"/>
                <w:right w:val="none" w:sz="0" w:space="0" w:color="auto"/>
              </w:divBdr>
            </w:div>
            <w:div w:id="439374276">
              <w:marLeft w:val="0"/>
              <w:marRight w:val="0"/>
              <w:marTop w:val="0"/>
              <w:marBottom w:val="0"/>
              <w:divBdr>
                <w:top w:val="none" w:sz="0" w:space="0" w:color="auto"/>
                <w:left w:val="none" w:sz="0" w:space="0" w:color="auto"/>
                <w:bottom w:val="none" w:sz="0" w:space="0" w:color="auto"/>
                <w:right w:val="none" w:sz="0" w:space="0" w:color="auto"/>
              </w:divBdr>
            </w:div>
            <w:div w:id="1514681678">
              <w:marLeft w:val="0"/>
              <w:marRight w:val="0"/>
              <w:marTop w:val="0"/>
              <w:marBottom w:val="0"/>
              <w:divBdr>
                <w:top w:val="none" w:sz="0" w:space="0" w:color="auto"/>
                <w:left w:val="none" w:sz="0" w:space="0" w:color="auto"/>
                <w:bottom w:val="none" w:sz="0" w:space="0" w:color="auto"/>
                <w:right w:val="none" w:sz="0" w:space="0" w:color="auto"/>
              </w:divBdr>
            </w:div>
            <w:div w:id="72164564">
              <w:marLeft w:val="0"/>
              <w:marRight w:val="0"/>
              <w:marTop w:val="0"/>
              <w:marBottom w:val="0"/>
              <w:divBdr>
                <w:top w:val="none" w:sz="0" w:space="0" w:color="auto"/>
                <w:left w:val="none" w:sz="0" w:space="0" w:color="auto"/>
                <w:bottom w:val="none" w:sz="0" w:space="0" w:color="auto"/>
                <w:right w:val="none" w:sz="0" w:space="0" w:color="auto"/>
              </w:divBdr>
            </w:div>
            <w:div w:id="2038653678">
              <w:marLeft w:val="0"/>
              <w:marRight w:val="0"/>
              <w:marTop w:val="0"/>
              <w:marBottom w:val="0"/>
              <w:divBdr>
                <w:top w:val="none" w:sz="0" w:space="0" w:color="auto"/>
                <w:left w:val="none" w:sz="0" w:space="0" w:color="auto"/>
                <w:bottom w:val="none" w:sz="0" w:space="0" w:color="auto"/>
                <w:right w:val="none" w:sz="0" w:space="0" w:color="auto"/>
              </w:divBdr>
            </w:div>
            <w:div w:id="1832671404">
              <w:marLeft w:val="0"/>
              <w:marRight w:val="0"/>
              <w:marTop w:val="0"/>
              <w:marBottom w:val="0"/>
              <w:divBdr>
                <w:top w:val="none" w:sz="0" w:space="0" w:color="auto"/>
                <w:left w:val="none" w:sz="0" w:space="0" w:color="auto"/>
                <w:bottom w:val="none" w:sz="0" w:space="0" w:color="auto"/>
                <w:right w:val="none" w:sz="0" w:space="0" w:color="auto"/>
              </w:divBdr>
            </w:div>
            <w:div w:id="1466464406">
              <w:marLeft w:val="0"/>
              <w:marRight w:val="0"/>
              <w:marTop w:val="0"/>
              <w:marBottom w:val="0"/>
              <w:divBdr>
                <w:top w:val="none" w:sz="0" w:space="0" w:color="auto"/>
                <w:left w:val="none" w:sz="0" w:space="0" w:color="auto"/>
                <w:bottom w:val="none" w:sz="0" w:space="0" w:color="auto"/>
                <w:right w:val="none" w:sz="0" w:space="0" w:color="auto"/>
              </w:divBdr>
            </w:div>
            <w:div w:id="935750202">
              <w:marLeft w:val="0"/>
              <w:marRight w:val="0"/>
              <w:marTop w:val="0"/>
              <w:marBottom w:val="0"/>
              <w:divBdr>
                <w:top w:val="none" w:sz="0" w:space="0" w:color="auto"/>
                <w:left w:val="none" w:sz="0" w:space="0" w:color="auto"/>
                <w:bottom w:val="none" w:sz="0" w:space="0" w:color="auto"/>
                <w:right w:val="none" w:sz="0" w:space="0" w:color="auto"/>
              </w:divBdr>
            </w:div>
            <w:div w:id="1420449706">
              <w:marLeft w:val="0"/>
              <w:marRight w:val="0"/>
              <w:marTop w:val="0"/>
              <w:marBottom w:val="0"/>
              <w:divBdr>
                <w:top w:val="none" w:sz="0" w:space="0" w:color="auto"/>
                <w:left w:val="none" w:sz="0" w:space="0" w:color="auto"/>
                <w:bottom w:val="none" w:sz="0" w:space="0" w:color="auto"/>
                <w:right w:val="none" w:sz="0" w:space="0" w:color="auto"/>
              </w:divBdr>
            </w:div>
            <w:div w:id="1199591487">
              <w:marLeft w:val="0"/>
              <w:marRight w:val="0"/>
              <w:marTop w:val="0"/>
              <w:marBottom w:val="0"/>
              <w:divBdr>
                <w:top w:val="none" w:sz="0" w:space="0" w:color="auto"/>
                <w:left w:val="none" w:sz="0" w:space="0" w:color="auto"/>
                <w:bottom w:val="none" w:sz="0" w:space="0" w:color="auto"/>
                <w:right w:val="none" w:sz="0" w:space="0" w:color="auto"/>
              </w:divBdr>
            </w:div>
            <w:div w:id="719984004">
              <w:marLeft w:val="0"/>
              <w:marRight w:val="0"/>
              <w:marTop w:val="0"/>
              <w:marBottom w:val="0"/>
              <w:divBdr>
                <w:top w:val="none" w:sz="0" w:space="0" w:color="auto"/>
                <w:left w:val="none" w:sz="0" w:space="0" w:color="auto"/>
                <w:bottom w:val="none" w:sz="0" w:space="0" w:color="auto"/>
                <w:right w:val="none" w:sz="0" w:space="0" w:color="auto"/>
              </w:divBdr>
            </w:div>
            <w:div w:id="2051565563">
              <w:marLeft w:val="0"/>
              <w:marRight w:val="0"/>
              <w:marTop w:val="0"/>
              <w:marBottom w:val="0"/>
              <w:divBdr>
                <w:top w:val="none" w:sz="0" w:space="0" w:color="auto"/>
                <w:left w:val="none" w:sz="0" w:space="0" w:color="auto"/>
                <w:bottom w:val="none" w:sz="0" w:space="0" w:color="auto"/>
                <w:right w:val="none" w:sz="0" w:space="0" w:color="auto"/>
              </w:divBdr>
            </w:div>
            <w:div w:id="942346380">
              <w:marLeft w:val="0"/>
              <w:marRight w:val="0"/>
              <w:marTop w:val="0"/>
              <w:marBottom w:val="0"/>
              <w:divBdr>
                <w:top w:val="none" w:sz="0" w:space="0" w:color="auto"/>
                <w:left w:val="none" w:sz="0" w:space="0" w:color="auto"/>
                <w:bottom w:val="none" w:sz="0" w:space="0" w:color="auto"/>
                <w:right w:val="none" w:sz="0" w:space="0" w:color="auto"/>
              </w:divBdr>
            </w:div>
            <w:div w:id="1568146830">
              <w:marLeft w:val="0"/>
              <w:marRight w:val="0"/>
              <w:marTop w:val="0"/>
              <w:marBottom w:val="0"/>
              <w:divBdr>
                <w:top w:val="none" w:sz="0" w:space="0" w:color="auto"/>
                <w:left w:val="none" w:sz="0" w:space="0" w:color="auto"/>
                <w:bottom w:val="none" w:sz="0" w:space="0" w:color="auto"/>
                <w:right w:val="none" w:sz="0" w:space="0" w:color="auto"/>
              </w:divBdr>
            </w:div>
            <w:div w:id="405028719">
              <w:marLeft w:val="0"/>
              <w:marRight w:val="0"/>
              <w:marTop w:val="0"/>
              <w:marBottom w:val="0"/>
              <w:divBdr>
                <w:top w:val="none" w:sz="0" w:space="0" w:color="auto"/>
                <w:left w:val="none" w:sz="0" w:space="0" w:color="auto"/>
                <w:bottom w:val="none" w:sz="0" w:space="0" w:color="auto"/>
                <w:right w:val="none" w:sz="0" w:space="0" w:color="auto"/>
              </w:divBdr>
            </w:div>
            <w:div w:id="424234606">
              <w:marLeft w:val="0"/>
              <w:marRight w:val="0"/>
              <w:marTop w:val="0"/>
              <w:marBottom w:val="0"/>
              <w:divBdr>
                <w:top w:val="none" w:sz="0" w:space="0" w:color="auto"/>
                <w:left w:val="none" w:sz="0" w:space="0" w:color="auto"/>
                <w:bottom w:val="none" w:sz="0" w:space="0" w:color="auto"/>
                <w:right w:val="none" w:sz="0" w:space="0" w:color="auto"/>
              </w:divBdr>
            </w:div>
            <w:div w:id="1977566852">
              <w:marLeft w:val="0"/>
              <w:marRight w:val="0"/>
              <w:marTop w:val="0"/>
              <w:marBottom w:val="0"/>
              <w:divBdr>
                <w:top w:val="none" w:sz="0" w:space="0" w:color="auto"/>
                <w:left w:val="none" w:sz="0" w:space="0" w:color="auto"/>
                <w:bottom w:val="none" w:sz="0" w:space="0" w:color="auto"/>
                <w:right w:val="none" w:sz="0" w:space="0" w:color="auto"/>
              </w:divBdr>
            </w:div>
            <w:div w:id="1327245000">
              <w:marLeft w:val="0"/>
              <w:marRight w:val="0"/>
              <w:marTop w:val="0"/>
              <w:marBottom w:val="0"/>
              <w:divBdr>
                <w:top w:val="none" w:sz="0" w:space="0" w:color="auto"/>
                <w:left w:val="none" w:sz="0" w:space="0" w:color="auto"/>
                <w:bottom w:val="none" w:sz="0" w:space="0" w:color="auto"/>
                <w:right w:val="none" w:sz="0" w:space="0" w:color="auto"/>
              </w:divBdr>
            </w:div>
            <w:div w:id="1308320789">
              <w:marLeft w:val="0"/>
              <w:marRight w:val="0"/>
              <w:marTop w:val="0"/>
              <w:marBottom w:val="0"/>
              <w:divBdr>
                <w:top w:val="none" w:sz="0" w:space="0" w:color="auto"/>
                <w:left w:val="none" w:sz="0" w:space="0" w:color="auto"/>
                <w:bottom w:val="none" w:sz="0" w:space="0" w:color="auto"/>
                <w:right w:val="none" w:sz="0" w:space="0" w:color="auto"/>
              </w:divBdr>
            </w:div>
            <w:div w:id="251397725">
              <w:marLeft w:val="0"/>
              <w:marRight w:val="0"/>
              <w:marTop w:val="0"/>
              <w:marBottom w:val="0"/>
              <w:divBdr>
                <w:top w:val="none" w:sz="0" w:space="0" w:color="auto"/>
                <w:left w:val="none" w:sz="0" w:space="0" w:color="auto"/>
                <w:bottom w:val="none" w:sz="0" w:space="0" w:color="auto"/>
                <w:right w:val="none" w:sz="0" w:space="0" w:color="auto"/>
              </w:divBdr>
            </w:div>
            <w:div w:id="512571661">
              <w:marLeft w:val="0"/>
              <w:marRight w:val="0"/>
              <w:marTop w:val="0"/>
              <w:marBottom w:val="0"/>
              <w:divBdr>
                <w:top w:val="none" w:sz="0" w:space="0" w:color="auto"/>
                <w:left w:val="none" w:sz="0" w:space="0" w:color="auto"/>
                <w:bottom w:val="none" w:sz="0" w:space="0" w:color="auto"/>
                <w:right w:val="none" w:sz="0" w:space="0" w:color="auto"/>
              </w:divBdr>
            </w:div>
            <w:div w:id="837497179">
              <w:marLeft w:val="0"/>
              <w:marRight w:val="0"/>
              <w:marTop w:val="0"/>
              <w:marBottom w:val="0"/>
              <w:divBdr>
                <w:top w:val="none" w:sz="0" w:space="0" w:color="auto"/>
                <w:left w:val="none" w:sz="0" w:space="0" w:color="auto"/>
                <w:bottom w:val="none" w:sz="0" w:space="0" w:color="auto"/>
                <w:right w:val="none" w:sz="0" w:space="0" w:color="auto"/>
              </w:divBdr>
            </w:div>
            <w:div w:id="170802678">
              <w:marLeft w:val="0"/>
              <w:marRight w:val="0"/>
              <w:marTop w:val="0"/>
              <w:marBottom w:val="0"/>
              <w:divBdr>
                <w:top w:val="none" w:sz="0" w:space="0" w:color="auto"/>
                <w:left w:val="none" w:sz="0" w:space="0" w:color="auto"/>
                <w:bottom w:val="none" w:sz="0" w:space="0" w:color="auto"/>
                <w:right w:val="none" w:sz="0" w:space="0" w:color="auto"/>
              </w:divBdr>
            </w:div>
            <w:div w:id="805855062">
              <w:marLeft w:val="0"/>
              <w:marRight w:val="0"/>
              <w:marTop w:val="0"/>
              <w:marBottom w:val="0"/>
              <w:divBdr>
                <w:top w:val="none" w:sz="0" w:space="0" w:color="auto"/>
                <w:left w:val="none" w:sz="0" w:space="0" w:color="auto"/>
                <w:bottom w:val="none" w:sz="0" w:space="0" w:color="auto"/>
                <w:right w:val="none" w:sz="0" w:space="0" w:color="auto"/>
              </w:divBdr>
            </w:div>
            <w:div w:id="126358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731104">
      <w:bodyDiv w:val="1"/>
      <w:marLeft w:val="0"/>
      <w:marRight w:val="0"/>
      <w:marTop w:val="0"/>
      <w:marBottom w:val="0"/>
      <w:divBdr>
        <w:top w:val="none" w:sz="0" w:space="0" w:color="auto"/>
        <w:left w:val="none" w:sz="0" w:space="0" w:color="auto"/>
        <w:bottom w:val="none" w:sz="0" w:space="0" w:color="auto"/>
        <w:right w:val="none" w:sz="0" w:space="0" w:color="auto"/>
      </w:divBdr>
      <w:divsChild>
        <w:div w:id="1450008105">
          <w:marLeft w:val="0"/>
          <w:marRight w:val="0"/>
          <w:marTop w:val="0"/>
          <w:marBottom w:val="0"/>
          <w:divBdr>
            <w:top w:val="single" w:sz="2" w:space="0" w:color="E3E3E3"/>
            <w:left w:val="single" w:sz="2" w:space="0" w:color="E3E3E3"/>
            <w:bottom w:val="single" w:sz="2" w:space="0" w:color="E3E3E3"/>
            <w:right w:val="single" w:sz="2" w:space="0" w:color="E3E3E3"/>
          </w:divBdr>
        </w:div>
        <w:div w:id="180781323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244342440">
      <w:bodyDiv w:val="1"/>
      <w:marLeft w:val="0"/>
      <w:marRight w:val="0"/>
      <w:marTop w:val="0"/>
      <w:marBottom w:val="0"/>
      <w:divBdr>
        <w:top w:val="none" w:sz="0" w:space="0" w:color="auto"/>
        <w:left w:val="none" w:sz="0" w:space="0" w:color="auto"/>
        <w:bottom w:val="none" w:sz="0" w:space="0" w:color="auto"/>
        <w:right w:val="none" w:sz="0" w:space="0" w:color="auto"/>
      </w:divBdr>
      <w:divsChild>
        <w:div w:id="1110932587">
          <w:marLeft w:val="0"/>
          <w:marRight w:val="0"/>
          <w:marTop w:val="0"/>
          <w:marBottom w:val="0"/>
          <w:divBdr>
            <w:top w:val="none" w:sz="0" w:space="0" w:color="auto"/>
            <w:left w:val="none" w:sz="0" w:space="0" w:color="auto"/>
            <w:bottom w:val="none" w:sz="0" w:space="0" w:color="auto"/>
            <w:right w:val="none" w:sz="0" w:space="0" w:color="auto"/>
          </w:divBdr>
          <w:divsChild>
            <w:div w:id="1811091266">
              <w:marLeft w:val="0"/>
              <w:marRight w:val="0"/>
              <w:marTop w:val="0"/>
              <w:marBottom w:val="0"/>
              <w:divBdr>
                <w:top w:val="none" w:sz="0" w:space="0" w:color="auto"/>
                <w:left w:val="none" w:sz="0" w:space="0" w:color="auto"/>
                <w:bottom w:val="none" w:sz="0" w:space="0" w:color="auto"/>
                <w:right w:val="none" w:sz="0" w:space="0" w:color="auto"/>
              </w:divBdr>
            </w:div>
            <w:div w:id="1665816438">
              <w:marLeft w:val="0"/>
              <w:marRight w:val="0"/>
              <w:marTop w:val="0"/>
              <w:marBottom w:val="0"/>
              <w:divBdr>
                <w:top w:val="none" w:sz="0" w:space="0" w:color="auto"/>
                <w:left w:val="none" w:sz="0" w:space="0" w:color="auto"/>
                <w:bottom w:val="none" w:sz="0" w:space="0" w:color="auto"/>
                <w:right w:val="none" w:sz="0" w:space="0" w:color="auto"/>
              </w:divBdr>
            </w:div>
            <w:div w:id="1821725682">
              <w:marLeft w:val="0"/>
              <w:marRight w:val="0"/>
              <w:marTop w:val="0"/>
              <w:marBottom w:val="0"/>
              <w:divBdr>
                <w:top w:val="none" w:sz="0" w:space="0" w:color="auto"/>
                <w:left w:val="none" w:sz="0" w:space="0" w:color="auto"/>
                <w:bottom w:val="none" w:sz="0" w:space="0" w:color="auto"/>
                <w:right w:val="none" w:sz="0" w:space="0" w:color="auto"/>
              </w:divBdr>
            </w:div>
            <w:div w:id="502863826">
              <w:marLeft w:val="0"/>
              <w:marRight w:val="0"/>
              <w:marTop w:val="0"/>
              <w:marBottom w:val="0"/>
              <w:divBdr>
                <w:top w:val="none" w:sz="0" w:space="0" w:color="auto"/>
                <w:left w:val="none" w:sz="0" w:space="0" w:color="auto"/>
                <w:bottom w:val="none" w:sz="0" w:space="0" w:color="auto"/>
                <w:right w:val="none" w:sz="0" w:space="0" w:color="auto"/>
              </w:divBdr>
            </w:div>
            <w:div w:id="1887790381">
              <w:marLeft w:val="0"/>
              <w:marRight w:val="0"/>
              <w:marTop w:val="0"/>
              <w:marBottom w:val="0"/>
              <w:divBdr>
                <w:top w:val="none" w:sz="0" w:space="0" w:color="auto"/>
                <w:left w:val="none" w:sz="0" w:space="0" w:color="auto"/>
                <w:bottom w:val="none" w:sz="0" w:space="0" w:color="auto"/>
                <w:right w:val="none" w:sz="0" w:space="0" w:color="auto"/>
              </w:divBdr>
            </w:div>
            <w:div w:id="358818690">
              <w:marLeft w:val="0"/>
              <w:marRight w:val="0"/>
              <w:marTop w:val="0"/>
              <w:marBottom w:val="0"/>
              <w:divBdr>
                <w:top w:val="none" w:sz="0" w:space="0" w:color="auto"/>
                <w:left w:val="none" w:sz="0" w:space="0" w:color="auto"/>
                <w:bottom w:val="none" w:sz="0" w:space="0" w:color="auto"/>
                <w:right w:val="none" w:sz="0" w:space="0" w:color="auto"/>
              </w:divBdr>
            </w:div>
            <w:div w:id="1361474960">
              <w:marLeft w:val="0"/>
              <w:marRight w:val="0"/>
              <w:marTop w:val="0"/>
              <w:marBottom w:val="0"/>
              <w:divBdr>
                <w:top w:val="none" w:sz="0" w:space="0" w:color="auto"/>
                <w:left w:val="none" w:sz="0" w:space="0" w:color="auto"/>
                <w:bottom w:val="none" w:sz="0" w:space="0" w:color="auto"/>
                <w:right w:val="none" w:sz="0" w:space="0" w:color="auto"/>
              </w:divBdr>
            </w:div>
            <w:div w:id="1271626774">
              <w:marLeft w:val="0"/>
              <w:marRight w:val="0"/>
              <w:marTop w:val="0"/>
              <w:marBottom w:val="0"/>
              <w:divBdr>
                <w:top w:val="none" w:sz="0" w:space="0" w:color="auto"/>
                <w:left w:val="none" w:sz="0" w:space="0" w:color="auto"/>
                <w:bottom w:val="none" w:sz="0" w:space="0" w:color="auto"/>
                <w:right w:val="none" w:sz="0" w:space="0" w:color="auto"/>
              </w:divBdr>
            </w:div>
            <w:div w:id="2079016868">
              <w:marLeft w:val="0"/>
              <w:marRight w:val="0"/>
              <w:marTop w:val="0"/>
              <w:marBottom w:val="0"/>
              <w:divBdr>
                <w:top w:val="none" w:sz="0" w:space="0" w:color="auto"/>
                <w:left w:val="none" w:sz="0" w:space="0" w:color="auto"/>
                <w:bottom w:val="none" w:sz="0" w:space="0" w:color="auto"/>
                <w:right w:val="none" w:sz="0" w:space="0" w:color="auto"/>
              </w:divBdr>
            </w:div>
            <w:div w:id="2116367890">
              <w:marLeft w:val="0"/>
              <w:marRight w:val="0"/>
              <w:marTop w:val="0"/>
              <w:marBottom w:val="0"/>
              <w:divBdr>
                <w:top w:val="none" w:sz="0" w:space="0" w:color="auto"/>
                <w:left w:val="none" w:sz="0" w:space="0" w:color="auto"/>
                <w:bottom w:val="none" w:sz="0" w:space="0" w:color="auto"/>
                <w:right w:val="none" w:sz="0" w:space="0" w:color="auto"/>
              </w:divBdr>
            </w:div>
            <w:div w:id="1516656112">
              <w:marLeft w:val="0"/>
              <w:marRight w:val="0"/>
              <w:marTop w:val="0"/>
              <w:marBottom w:val="0"/>
              <w:divBdr>
                <w:top w:val="none" w:sz="0" w:space="0" w:color="auto"/>
                <w:left w:val="none" w:sz="0" w:space="0" w:color="auto"/>
                <w:bottom w:val="none" w:sz="0" w:space="0" w:color="auto"/>
                <w:right w:val="none" w:sz="0" w:space="0" w:color="auto"/>
              </w:divBdr>
            </w:div>
            <w:div w:id="1834486503">
              <w:marLeft w:val="0"/>
              <w:marRight w:val="0"/>
              <w:marTop w:val="0"/>
              <w:marBottom w:val="0"/>
              <w:divBdr>
                <w:top w:val="none" w:sz="0" w:space="0" w:color="auto"/>
                <w:left w:val="none" w:sz="0" w:space="0" w:color="auto"/>
                <w:bottom w:val="none" w:sz="0" w:space="0" w:color="auto"/>
                <w:right w:val="none" w:sz="0" w:space="0" w:color="auto"/>
              </w:divBdr>
            </w:div>
            <w:div w:id="973023679">
              <w:marLeft w:val="0"/>
              <w:marRight w:val="0"/>
              <w:marTop w:val="0"/>
              <w:marBottom w:val="0"/>
              <w:divBdr>
                <w:top w:val="none" w:sz="0" w:space="0" w:color="auto"/>
                <w:left w:val="none" w:sz="0" w:space="0" w:color="auto"/>
                <w:bottom w:val="none" w:sz="0" w:space="0" w:color="auto"/>
                <w:right w:val="none" w:sz="0" w:space="0" w:color="auto"/>
              </w:divBdr>
            </w:div>
            <w:div w:id="309942961">
              <w:marLeft w:val="0"/>
              <w:marRight w:val="0"/>
              <w:marTop w:val="0"/>
              <w:marBottom w:val="0"/>
              <w:divBdr>
                <w:top w:val="none" w:sz="0" w:space="0" w:color="auto"/>
                <w:left w:val="none" w:sz="0" w:space="0" w:color="auto"/>
                <w:bottom w:val="none" w:sz="0" w:space="0" w:color="auto"/>
                <w:right w:val="none" w:sz="0" w:space="0" w:color="auto"/>
              </w:divBdr>
            </w:div>
            <w:div w:id="1755974738">
              <w:marLeft w:val="0"/>
              <w:marRight w:val="0"/>
              <w:marTop w:val="0"/>
              <w:marBottom w:val="0"/>
              <w:divBdr>
                <w:top w:val="none" w:sz="0" w:space="0" w:color="auto"/>
                <w:left w:val="none" w:sz="0" w:space="0" w:color="auto"/>
                <w:bottom w:val="none" w:sz="0" w:space="0" w:color="auto"/>
                <w:right w:val="none" w:sz="0" w:space="0" w:color="auto"/>
              </w:divBdr>
            </w:div>
            <w:div w:id="730542501">
              <w:marLeft w:val="0"/>
              <w:marRight w:val="0"/>
              <w:marTop w:val="0"/>
              <w:marBottom w:val="0"/>
              <w:divBdr>
                <w:top w:val="none" w:sz="0" w:space="0" w:color="auto"/>
                <w:left w:val="none" w:sz="0" w:space="0" w:color="auto"/>
                <w:bottom w:val="none" w:sz="0" w:space="0" w:color="auto"/>
                <w:right w:val="none" w:sz="0" w:space="0" w:color="auto"/>
              </w:divBdr>
            </w:div>
            <w:div w:id="512501029">
              <w:marLeft w:val="0"/>
              <w:marRight w:val="0"/>
              <w:marTop w:val="0"/>
              <w:marBottom w:val="0"/>
              <w:divBdr>
                <w:top w:val="none" w:sz="0" w:space="0" w:color="auto"/>
                <w:left w:val="none" w:sz="0" w:space="0" w:color="auto"/>
                <w:bottom w:val="none" w:sz="0" w:space="0" w:color="auto"/>
                <w:right w:val="none" w:sz="0" w:space="0" w:color="auto"/>
              </w:divBdr>
            </w:div>
            <w:div w:id="127405503">
              <w:marLeft w:val="0"/>
              <w:marRight w:val="0"/>
              <w:marTop w:val="0"/>
              <w:marBottom w:val="0"/>
              <w:divBdr>
                <w:top w:val="none" w:sz="0" w:space="0" w:color="auto"/>
                <w:left w:val="none" w:sz="0" w:space="0" w:color="auto"/>
                <w:bottom w:val="none" w:sz="0" w:space="0" w:color="auto"/>
                <w:right w:val="none" w:sz="0" w:space="0" w:color="auto"/>
              </w:divBdr>
            </w:div>
            <w:div w:id="1423601218">
              <w:marLeft w:val="0"/>
              <w:marRight w:val="0"/>
              <w:marTop w:val="0"/>
              <w:marBottom w:val="0"/>
              <w:divBdr>
                <w:top w:val="none" w:sz="0" w:space="0" w:color="auto"/>
                <w:left w:val="none" w:sz="0" w:space="0" w:color="auto"/>
                <w:bottom w:val="none" w:sz="0" w:space="0" w:color="auto"/>
                <w:right w:val="none" w:sz="0" w:space="0" w:color="auto"/>
              </w:divBdr>
            </w:div>
            <w:div w:id="160852079">
              <w:marLeft w:val="0"/>
              <w:marRight w:val="0"/>
              <w:marTop w:val="0"/>
              <w:marBottom w:val="0"/>
              <w:divBdr>
                <w:top w:val="none" w:sz="0" w:space="0" w:color="auto"/>
                <w:left w:val="none" w:sz="0" w:space="0" w:color="auto"/>
                <w:bottom w:val="none" w:sz="0" w:space="0" w:color="auto"/>
                <w:right w:val="none" w:sz="0" w:space="0" w:color="auto"/>
              </w:divBdr>
            </w:div>
            <w:div w:id="2124882497">
              <w:marLeft w:val="0"/>
              <w:marRight w:val="0"/>
              <w:marTop w:val="0"/>
              <w:marBottom w:val="0"/>
              <w:divBdr>
                <w:top w:val="none" w:sz="0" w:space="0" w:color="auto"/>
                <w:left w:val="none" w:sz="0" w:space="0" w:color="auto"/>
                <w:bottom w:val="none" w:sz="0" w:space="0" w:color="auto"/>
                <w:right w:val="none" w:sz="0" w:space="0" w:color="auto"/>
              </w:divBdr>
            </w:div>
            <w:div w:id="394550397">
              <w:marLeft w:val="0"/>
              <w:marRight w:val="0"/>
              <w:marTop w:val="0"/>
              <w:marBottom w:val="0"/>
              <w:divBdr>
                <w:top w:val="none" w:sz="0" w:space="0" w:color="auto"/>
                <w:left w:val="none" w:sz="0" w:space="0" w:color="auto"/>
                <w:bottom w:val="none" w:sz="0" w:space="0" w:color="auto"/>
                <w:right w:val="none" w:sz="0" w:space="0" w:color="auto"/>
              </w:divBdr>
            </w:div>
            <w:div w:id="1378048033">
              <w:marLeft w:val="0"/>
              <w:marRight w:val="0"/>
              <w:marTop w:val="0"/>
              <w:marBottom w:val="0"/>
              <w:divBdr>
                <w:top w:val="none" w:sz="0" w:space="0" w:color="auto"/>
                <w:left w:val="none" w:sz="0" w:space="0" w:color="auto"/>
                <w:bottom w:val="none" w:sz="0" w:space="0" w:color="auto"/>
                <w:right w:val="none" w:sz="0" w:space="0" w:color="auto"/>
              </w:divBdr>
            </w:div>
            <w:div w:id="141043454">
              <w:marLeft w:val="0"/>
              <w:marRight w:val="0"/>
              <w:marTop w:val="0"/>
              <w:marBottom w:val="0"/>
              <w:divBdr>
                <w:top w:val="none" w:sz="0" w:space="0" w:color="auto"/>
                <w:left w:val="none" w:sz="0" w:space="0" w:color="auto"/>
                <w:bottom w:val="none" w:sz="0" w:space="0" w:color="auto"/>
                <w:right w:val="none" w:sz="0" w:space="0" w:color="auto"/>
              </w:divBdr>
            </w:div>
            <w:div w:id="2143452965">
              <w:marLeft w:val="0"/>
              <w:marRight w:val="0"/>
              <w:marTop w:val="0"/>
              <w:marBottom w:val="0"/>
              <w:divBdr>
                <w:top w:val="none" w:sz="0" w:space="0" w:color="auto"/>
                <w:left w:val="none" w:sz="0" w:space="0" w:color="auto"/>
                <w:bottom w:val="none" w:sz="0" w:space="0" w:color="auto"/>
                <w:right w:val="none" w:sz="0" w:space="0" w:color="auto"/>
              </w:divBdr>
            </w:div>
            <w:div w:id="1587687063">
              <w:marLeft w:val="0"/>
              <w:marRight w:val="0"/>
              <w:marTop w:val="0"/>
              <w:marBottom w:val="0"/>
              <w:divBdr>
                <w:top w:val="none" w:sz="0" w:space="0" w:color="auto"/>
                <w:left w:val="none" w:sz="0" w:space="0" w:color="auto"/>
                <w:bottom w:val="none" w:sz="0" w:space="0" w:color="auto"/>
                <w:right w:val="none" w:sz="0" w:space="0" w:color="auto"/>
              </w:divBdr>
            </w:div>
            <w:div w:id="2094936864">
              <w:marLeft w:val="0"/>
              <w:marRight w:val="0"/>
              <w:marTop w:val="0"/>
              <w:marBottom w:val="0"/>
              <w:divBdr>
                <w:top w:val="none" w:sz="0" w:space="0" w:color="auto"/>
                <w:left w:val="none" w:sz="0" w:space="0" w:color="auto"/>
                <w:bottom w:val="none" w:sz="0" w:space="0" w:color="auto"/>
                <w:right w:val="none" w:sz="0" w:space="0" w:color="auto"/>
              </w:divBdr>
            </w:div>
            <w:div w:id="1763724942">
              <w:marLeft w:val="0"/>
              <w:marRight w:val="0"/>
              <w:marTop w:val="0"/>
              <w:marBottom w:val="0"/>
              <w:divBdr>
                <w:top w:val="none" w:sz="0" w:space="0" w:color="auto"/>
                <w:left w:val="none" w:sz="0" w:space="0" w:color="auto"/>
                <w:bottom w:val="none" w:sz="0" w:space="0" w:color="auto"/>
                <w:right w:val="none" w:sz="0" w:space="0" w:color="auto"/>
              </w:divBdr>
            </w:div>
            <w:div w:id="717582307">
              <w:marLeft w:val="0"/>
              <w:marRight w:val="0"/>
              <w:marTop w:val="0"/>
              <w:marBottom w:val="0"/>
              <w:divBdr>
                <w:top w:val="none" w:sz="0" w:space="0" w:color="auto"/>
                <w:left w:val="none" w:sz="0" w:space="0" w:color="auto"/>
                <w:bottom w:val="none" w:sz="0" w:space="0" w:color="auto"/>
                <w:right w:val="none" w:sz="0" w:space="0" w:color="auto"/>
              </w:divBdr>
            </w:div>
            <w:div w:id="2113742873">
              <w:marLeft w:val="0"/>
              <w:marRight w:val="0"/>
              <w:marTop w:val="0"/>
              <w:marBottom w:val="0"/>
              <w:divBdr>
                <w:top w:val="none" w:sz="0" w:space="0" w:color="auto"/>
                <w:left w:val="none" w:sz="0" w:space="0" w:color="auto"/>
                <w:bottom w:val="none" w:sz="0" w:space="0" w:color="auto"/>
                <w:right w:val="none" w:sz="0" w:space="0" w:color="auto"/>
              </w:divBdr>
            </w:div>
            <w:div w:id="1324159359">
              <w:marLeft w:val="0"/>
              <w:marRight w:val="0"/>
              <w:marTop w:val="0"/>
              <w:marBottom w:val="0"/>
              <w:divBdr>
                <w:top w:val="none" w:sz="0" w:space="0" w:color="auto"/>
                <w:left w:val="none" w:sz="0" w:space="0" w:color="auto"/>
                <w:bottom w:val="none" w:sz="0" w:space="0" w:color="auto"/>
                <w:right w:val="none" w:sz="0" w:space="0" w:color="auto"/>
              </w:divBdr>
            </w:div>
            <w:div w:id="1220745620">
              <w:marLeft w:val="0"/>
              <w:marRight w:val="0"/>
              <w:marTop w:val="0"/>
              <w:marBottom w:val="0"/>
              <w:divBdr>
                <w:top w:val="none" w:sz="0" w:space="0" w:color="auto"/>
                <w:left w:val="none" w:sz="0" w:space="0" w:color="auto"/>
                <w:bottom w:val="none" w:sz="0" w:space="0" w:color="auto"/>
                <w:right w:val="none" w:sz="0" w:space="0" w:color="auto"/>
              </w:divBdr>
            </w:div>
            <w:div w:id="1505900171">
              <w:marLeft w:val="0"/>
              <w:marRight w:val="0"/>
              <w:marTop w:val="0"/>
              <w:marBottom w:val="0"/>
              <w:divBdr>
                <w:top w:val="none" w:sz="0" w:space="0" w:color="auto"/>
                <w:left w:val="none" w:sz="0" w:space="0" w:color="auto"/>
                <w:bottom w:val="none" w:sz="0" w:space="0" w:color="auto"/>
                <w:right w:val="none" w:sz="0" w:space="0" w:color="auto"/>
              </w:divBdr>
            </w:div>
            <w:div w:id="119033614">
              <w:marLeft w:val="0"/>
              <w:marRight w:val="0"/>
              <w:marTop w:val="0"/>
              <w:marBottom w:val="0"/>
              <w:divBdr>
                <w:top w:val="none" w:sz="0" w:space="0" w:color="auto"/>
                <w:left w:val="none" w:sz="0" w:space="0" w:color="auto"/>
                <w:bottom w:val="none" w:sz="0" w:space="0" w:color="auto"/>
                <w:right w:val="none" w:sz="0" w:space="0" w:color="auto"/>
              </w:divBdr>
            </w:div>
            <w:div w:id="1874727985">
              <w:marLeft w:val="0"/>
              <w:marRight w:val="0"/>
              <w:marTop w:val="0"/>
              <w:marBottom w:val="0"/>
              <w:divBdr>
                <w:top w:val="none" w:sz="0" w:space="0" w:color="auto"/>
                <w:left w:val="none" w:sz="0" w:space="0" w:color="auto"/>
                <w:bottom w:val="none" w:sz="0" w:space="0" w:color="auto"/>
                <w:right w:val="none" w:sz="0" w:space="0" w:color="auto"/>
              </w:divBdr>
            </w:div>
            <w:div w:id="897935648">
              <w:marLeft w:val="0"/>
              <w:marRight w:val="0"/>
              <w:marTop w:val="0"/>
              <w:marBottom w:val="0"/>
              <w:divBdr>
                <w:top w:val="none" w:sz="0" w:space="0" w:color="auto"/>
                <w:left w:val="none" w:sz="0" w:space="0" w:color="auto"/>
                <w:bottom w:val="none" w:sz="0" w:space="0" w:color="auto"/>
                <w:right w:val="none" w:sz="0" w:space="0" w:color="auto"/>
              </w:divBdr>
            </w:div>
            <w:div w:id="384720913">
              <w:marLeft w:val="0"/>
              <w:marRight w:val="0"/>
              <w:marTop w:val="0"/>
              <w:marBottom w:val="0"/>
              <w:divBdr>
                <w:top w:val="none" w:sz="0" w:space="0" w:color="auto"/>
                <w:left w:val="none" w:sz="0" w:space="0" w:color="auto"/>
                <w:bottom w:val="none" w:sz="0" w:space="0" w:color="auto"/>
                <w:right w:val="none" w:sz="0" w:space="0" w:color="auto"/>
              </w:divBdr>
            </w:div>
            <w:div w:id="112019603">
              <w:marLeft w:val="0"/>
              <w:marRight w:val="0"/>
              <w:marTop w:val="0"/>
              <w:marBottom w:val="0"/>
              <w:divBdr>
                <w:top w:val="none" w:sz="0" w:space="0" w:color="auto"/>
                <w:left w:val="none" w:sz="0" w:space="0" w:color="auto"/>
                <w:bottom w:val="none" w:sz="0" w:space="0" w:color="auto"/>
                <w:right w:val="none" w:sz="0" w:space="0" w:color="auto"/>
              </w:divBdr>
            </w:div>
            <w:div w:id="1337880078">
              <w:marLeft w:val="0"/>
              <w:marRight w:val="0"/>
              <w:marTop w:val="0"/>
              <w:marBottom w:val="0"/>
              <w:divBdr>
                <w:top w:val="none" w:sz="0" w:space="0" w:color="auto"/>
                <w:left w:val="none" w:sz="0" w:space="0" w:color="auto"/>
                <w:bottom w:val="none" w:sz="0" w:space="0" w:color="auto"/>
                <w:right w:val="none" w:sz="0" w:space="0" w:color="auto"/>
              </w:divBdr>
            </w:div>
            <w:div w:id="1100374414">
              <w:marLeft w:val="0"/>
              <w:marRight w:val="0"/>
              <w:marTop w:val="0"/>
              <w:marBottom w:val="0"/>
              <w:divBdr>
                <w:top w:val="none" w:sz="0" w:space="0" w:color="auto"/>
                <w:left w:val="none" w:sz="0" w:space="0" w:color="auto"/>
                <w:bottom w:val="none" w:sz="0" w:space="0" w:color="auto"/>
                <w:right w:val="none" w:sz="0" w:space="0" w:color="auto"/>
              </w:divBdr>
            </w:div>
            <w:div w:id="433090459">
              <w:marLeft w:val="0"/>
              <w:marRight w:val="0"/>
              <w:marTop w:val="0"/>
              <w:marBottom w:val="0"/>
              <w:divBdr>
                <w:top w:val="none" w:sz="0" w:space="0" w:color="auto"/>
                <w:left w:val="none" w:sz="0" w:space="0" w:color="auto"/>
                <w:bottom w:val="none" w:sz="0" w:space="0" w:color="auto"/>
                <w:right w:val="none" w:sz="0" w:space="0" w:color="auto"/>
              </w:divBdr>
            </w:div>
            <w:div w:id="1190222365">
              <w:marLeft w:val="0"/>
              <w:marRight w:val="0"/>
              <w:marTop w:val="0"/>
              <w:marBottom w:val="0"/>
              <w:divBdr>
                <w:top w:val="none" w:sz="0" w:space="0" w:color="auto"/>
                <w:left w:val="none" w:sz="0" w:space="0" w:color="auto"/>
                <w:bottom w:val="none" w:sz="0" w:space="0" w:color="auto"/>
                <w:right w:val="none" w:sz="0" w:space="0" w:color="auto"/>
              </w:divBdr>
            </w:div>
            <w:div w:id="535968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7096202">
      <w:bodyDiv w:val="1"/>
      <w:marLeft w:val="0"/>
      <w:marRight w:val="0"/>
      <w:marTop w:val="0"/>
      <w:marBottom w:val="0"/>
      <w:divBdr>
        <w:top w:val="none" w:sz="0" w:space="0" w:color="auto"/>
        <w:left w:val="none" w:sz="0" w:space="0" w:color="auto"/>
        <w:bottom w:val="none" w:sz="0" w:space="0" w:color="auto"/>
        <w:right w:val="none" w:sz="0" w:space="0" w:color="auto"/>
      </w:divBdr>
      <w:divsChild>
        <w:div w:id="1331717200">
          <w:marLeft w:val="0"/>
          <w:marRight w:val="0"/>
          <w:marTop w:val="0"/>
          <w:marBottom w:val="0"/>
          <w:divBdr>
            <w:top w:val="single" w:sz="2" w:space="0" w:color="E3E3E3"/>
            <w:left w:val="single" w:sz="2" w:space="0" w:color="E3E3E3"/>
            <w:bottom w:val="single" w:sz="2" w:space="0" w:color="E3E3E3"/>
            <w:right w:val="single" w:sz="2" w:space="0" w:color="E3E3E3"/>
          </w:divBdr>
        </w:div>
        <w:div w:id="1742019361">
          <w:marLeft w:val="0"/>
          <w:marRight w:val="0"/>
          <w:marTop w:val="0"/>
          <w:marBottom w:val="0"/>
          <w:divBdr>
            <w:top w:val="single" w:sz="2" w:space="0" w:color="E3E3E3"/>
            <w:left w:val="single" w:sz="2" w:space="0" w:color="E3E3E3"/>
            <w:bottom w:val="single" w:sz="2" w:space="0" w:color="E3E3E3"/>
            <w:right w:val="single" w:sz="2" w:space="0" w:color="E3E3E3"/>
          </w:divBdr>
        </w:div>
      </w:divsChild>
    </w:div>
    <w:div w:id="1440415893">
      <w:bodyDiv w:val="1"/>
      <w:marLeft w:val="0"/>
      <w:marRight w:val="0"/>
      <w:marTop w:val="0"/>
      <w:marBottom w:val="0"/>
      <w:divBdr>
        <w:top w:val="none" w:sz="0" w:space="0" w:color="auto"/>
        <w:left w:val="none" w:sz="0" w:space="0" w:color="auto"/>
        <w:bottom w:val="none" w:sz="0" w:space="0" w:color="auto"/>
        <w:right w:val="none" w:sz="0" w:space="0" w:color="auto"/>
      </w:divBdr>
      <w:divsChild>
        <w:div w:id="507519598">
          <w:marLeft w:val="0"/>
          <w:marRight w:val="0"/>
          <w:marTop w:val="0"/>
          <w:marBottom w:val="0"/>
          <w:divBdr>
            <w:top w:val="none" w:sz="0" w:space="0" w:color="auto"/>
            <w:left w:val="none" w:sz="0" w:space="0" w:color="auto"/>
            <w:bottom w:val="none" w:sz="0" w:space="0" w:color="auto"/>
            <w:right w:val="none" w:sz="0" w:space="0" w:color="auto"/>
          </w:divBdr>
          <w:divsChild>
            <w:div w:id="781922536">
              <w:marLeft w:val="0"/>
              <w:marRight w:val="0"/>
              <w:marTop w:val="0"/>
              <w:marBottom w:val="0"/>
              <w:divBdr>
                <w:top w:val="none" w:sz="0" w:space="0" w:color="auto"/>
                <w:left w:val="none" w:sz="0" w:space="0" w:color="auto"/>
                <w:bottom w:val="none" w:sz="0" w:space="0" w:color="auto"/>
                <w:right w:val="none" w:sz="0" w:space="0" w:color="auto"/>
              </w:divBdr>
            </w:div>
            <w:div w:id="1547597954">
              <w:marLeft w:val="0"/>
              <w:marRight w:val="0"/>
              <w:marTop w:val="0"/>
              <w:marBottom w:val="0"/>
              <w:divBdr>
                <w:top w:val="none" w:sz="0" w:space="0" w:color="auto"/>
                <w:left w:val="none" w:sz="0" w:space="0" w:color="auto"/>
                <w:bottom w:val="none" w:sz="0" w:space="0" w:color="auto"/>
                <w:right w:val="none" w:sz="0" w:space="0" w:color="auto"/>
              </w:divBdr>
            </w:div>
            <w:div w:id="983391447">
              <w:marLeft w:val="0"/>
              <w:marRight w:val="0"/>
              <w:marTop w:val="0"/>
              <w:marBottom w:val="0"/>
              <w:divBdr>
                <w:top w:val="none" w:sz="0" w:space="0" w:color="auto"/>
                <w:left w:val="none" w:sz="0" w:space="0" w:color="auto"/>
                <w:bottom w:val="none" w:sz="0" w:space="0" w:color="auto"/>
                <w:right w:val="none" w:sz="0" w:space="0" w:color="auto"/>
              </w:divBdr>
            </w:div>
            <w:div w:id="1517503813">
              <w:marLeft w:val="0"/>
              <w:marRight w:val="0"/>
              <w:marTop w:val="0"/>
              <w:marBottom w:val="0"/>
              <w:divBdr>
                <w:top w:val="none" w:sz="0" w:space="0" w:color="auto"/>
                <w:left w:val="none" w:sz="0" w:space="0" w:color="auto"/>
                <w:bottom w:val="none" w:sz="0" w:space="0" w:color="auto"/>
                <w:right w:val="none" w:sz="0" w:space="0" w:color="auto"/>
              </w:divBdr>
            </w:div>
            <w:div w:id="367146173">
              <w:marLeft w:val="0"/>
              <w:marRight w:val="0"/>
              <w:marTop w:val="0"/>
              <w:marBottom w:val="0"/>
              <w:divBdr>
                <w:top w:val="none" w:sz="0" w:space="0" w:color="auto"/>
                <w:left w:val="none" w:sz="0" w:space="0" w:color="auto"/>
                <w:bottom w:val="none" w:sz="0" w:space="0" w:color="auto"/>
                <w:right w:val="none" w:sz="0" w:space="0" w:color="auto"/>
              </w:divBdr>
            </w:div>
            <w:div w:id="1120031764">
              <w:marLeft w:val="0"/>
              <w:marRight w:val="0"/>
              <w:marTop w:val="0"/>
              <w:marBottom w:val="0"/>
              <w:divBdr>
                <w:top w:val="none" w:sz="0" w:space="0" w:color="auto"/>
                <w:left w:val="none" w:sz="0" w:space="0" w:color="auto"/>
                <w:bottom w:val="none" w:sz="0" w:space="0" w:color="auto"/>
                <w:right w:val="none" w:sz="0" w:space="0" w:color="auto"/>
              </w:divBdr>
            </w:div>
            <w:div w:id="729692739">
              <w:marLeft w:val="0"/>
              <w:marRight w:val="0"/>
              <w:marTop w:val="0"/>
              <w:marBottom w:val="0"/>
              <w:divBdr>
                <w:top w:val="none" w:sz="0" w:space="0" w:color="auto"/>
                <w:left w:val="none" w:sz="0" w:space="0" w:color="auto"/>
                <w:bottom w:val="none" w:sz="0" w:space="0" w:color="auto"/>
                <w:right w:val="none" w:sz="0" w:space="0" w:color="auto"/>
              </w:divBdr>
            </w:div>
            <w:div w:id="823929626">
              <w:marLeft w:val="0"/>
              <w:marRight w:val="0"/>
              <w:marTop w:val="0"/>
              <w:marBottom w:val="0"/>
              <w:divBdr>
                <w:top w:val="none" w:sz="0" w:space="0" w:color="auto"/>
                <w:left w:val="none" w:sz="0" w:space="0" w:color="auto"/>
                <w:bottom w:val="none" w:sz="0" w:space="0" w:color="auto"/>
                <w:right w:val="none" w:sz="0" w:space="0" w:color="auto"/>
              </w:divBdr>
            </w:div>
            <w:div w:id="128716647">
              <w:marLeft w:val="0"/>
              <w:marRight w:val="0"/>
              <w:marTop w:val="0"/>
              <w:marBottom w:val="0"/>
              <w:divBdr>
                <w:top w:val="none" w:sz="0" w:space="0" w:color="auto"/>
                <w:left w:val="none" w:sz="0" w:space="0" w:color="auto"/>
                <w:bottom w:val="none" w:sz="0" w:space="0" w:color="auto"/>
                <w:right w:val="none" w:sz="0" w:space="0" w:color="auto"/>
              </w:divBdr>
            </w:div>
            <w:div w:id="1953441242">
              <w:marLeft w:val="0"/>
              <w:marRight w:val="0"/>
              <w:marTop w:val="0"/>
              <w:marBottom w:val="0"/>
              <w:divBdr>
                <w:top w:val="none" w:sz="0" w:space="0" w:color="auto"/>
                <w:left w:val="none" w:sz="0" w:space="0" w:color="auto"/>
                <w:bottom w:val="none" w:sz="0" w:space="0" w:color="auto"/>
                <w:right w:val="none" w:sz="0" w:space="0" w:color="auto"/>
              </w:divBdr>
            </w:div>
            <w:div w:id="530609177">
              <w:marLeft w:val="0"/>
              <w:marRight w:val="0"/>
              <w:marTop w:val="0"/>
              <w:marBottom w:val="0"/>
              <w:divBdr>
                <w:top w:val="none" w:sz="0" w:space="0" w:color="auto"/>
                <w:left w:val="none" w:sz="0" w:space="0" w:color="auto"/>
                <w:bottom w:val="none" w:sz="0" w:space="0" w:color="auto"/>
                <w:right w:val="none" w:sz="0" w:space="0" w:color="auto"/>
              </w:divBdr>
            </w:div>
            <w:div w:id="419300481">
              <w:marLeft w:val="0"/>
              <w:marRight w:val="0"/>
              <w:marTop w:val="0"/>
              <w:marBottom w:val="0"/>
              <w:divBdr>
                <w:top w:val="none" w:sz="0" w:space="0" w:color="auto"/>
                <w:left w:val="none" w:sz="0" w:space="0" w:color="auto"/>
                <w:bottom w:val="none" w:sz="0" w:space="0" w:color="auto"/>
                <w:right w:val="none" w:sz="0" w:space="0" w:color="auto"/>
              </w:divBdr>
            </w:div>
            <w:div w:id="1146358075">
              <w:marLeft w:val="0"/>
              <w:marRight w:val="0"/>
              <w:marTop w:val="0"/>
              <w:marBottom w:val="0"/>
              <w:divBdr>
                <w:top w:val="none" w:sz="0" w:space="0" w:color="auto"/>
                <w:left w:val="none" w:sz="0" w:space="0" w:color="auto"/>
                <w:bottom w:val="none" w:sz="0" w:space="0" w:color="auto"/>
                <w:right w:val="none" w:sz="0" w:space="0" w:color="auto"/>
              </w:divBdr>
            </w:div>
            <w:div w:id="629357174">
              <w:marLeft w:val="0"/>
              <w:marRight w:val="0"/>
              <w:marTop w:val="0"/>
              <w:marBottom w:val="0"/>
              <w:divBdr>
                <w:top w:val="none" w:sz="0" w:space="0" w:color="auto"/>
                <w:left w:val="none" w:sz="0" w:space="0" w:color="auto"/>
                <w:bottom w:val="none" w:sz="0" w:space="0" w:color="auto"/>
                <w:right w:val="none" w:sz="0" w:space="0" w:color="auto"/>
              </w:divBdr>
            </w:div>
            <w:div w:id="1680739902">
              <w:marLeft w:val="0"/>
              <w:marRight w:val="0"/>
              <w:marTop w:val="0"/>
              <w:marBottom w:val="0"/>
              <w:divBdr>
                <w:top w:val="none" w:sz="0" w:space="0" w:color="auto"/>
                <w:left w:val="none" w:sz="0" w:space="0" w:color="auto"/>
                <w:bottom w:val="none" w:sz="0" w:space="0" w:color="auto"/>
                <w:right w:val="none" w:sz="0" w:space="0" w:color="auto"/>
              </w:divBdr>
            </w:div>
            <w:div w:id="1511214102">
              <w:marLeft w:val="0"/>
              <w:marRight w:val="0"/>
              <w:marTop w:val="0"/>
              <w:marBottom w:val="0"/>
              <w:divBdr>
                <w:top w:val="none" w:sz="0" w:space="0" w:color="auto"/>
                <w:left w:val="none" w:sz="0" w:space="0" w:color="auto"/>
                <w:bottom w:val="none" w:sz="0" w:space="0" w:color="auto"/>
                <w:right w:val="none" w:sz="0" w:space="0" w:color="auto"/>
              </w:divBdr>
            </w:div>
            <w:div w:id="313678595">
              <w:marLeft w:val="0"/>
              <w:marRight w:val="0"/>
              <w:marTop w:val="0"/>
              <w:marBottom w:val="0"/>
              <w:divBdr>
                <w:top w:val="none" w:sz="0" w:space="0" w:color="auto"/>
                <w:left w:val="none" w:sz="0" w:space="0" w:color="auto"/>
                <w:bottom w:val="none" w:sz="0" w:space="0" w:color="auto"/>
                <w:right w:val="none" w:sz="0" w:space="0" w:color="auto"/>
              </w:divBdr>
            </w:div>
            <w:div w:id="653872811">
              <w:marLeft w:val="0"/>
              <w:marRight w:val="0"/>
              <w:marTop w:val="0"/>
              <w:marBottom w:val="0"/>
              <w:divBdr>
                <w:top w:val="none" w:sz="0" w:space="0" w:color="auto"/>
                <w:left w:val="none" w:sz="0" w:space="0" w:color="auto"/>
                <w:bottom w:val="none" w:sz="0" w:space="0" w:color="auto"/>
                <w:right w:val="none" w:sz="0" w:space="0" w:color="auto"/>
              </w:divBdr>
            </w:div>
            <w:div w:id="420414533">
              <w:marLeft w:val="0"/>
              <w:marRight w:val="0"/>
              <w:marTop w:val="0"/>
              <w:marBottom w:val="0"/>
              <w:divBdr>
                <w:top w:val="none" w:sz="0" w:space="0" w:color="auto"/>
                <w:left w:val="none" w:sz="0" w:space="0" w:color="auto"/>
                <w:bottom w:val="none" w:sz="0" w:space="0" w:color="auto"/>
                <w:right w:val="none" w:sz="0" w:space="0" w:color="auto"/>
              </w:divBdr>
            </w:div>
            <w:div w:id="1403600569">
              <w:marLeft w:val="0"/>
              <w:marRight w:val="0"/>
              <w:marTop w:val="0"/>
              <w:marBottom w:val="0"/>
              <w:divBdr>
                <w:top w:val="none" w:sz="0" w:space="0" w:color="auto"/>
                <w:left w:val="none" w:sz="0" w:space="0" w:color="auto"/>
                <w:bottom w:val="none" w:sz="0" w:space="0" w:color="auto"/>
                <w:right w:val="none" w:sz="0" w:space="0" w:color="auto"/>
              </w:divBdr>
            </w:div>
            <w:div w:id="1809324761">
              <w:marLeft w:val="0"/>
              <w:marRight w:val="0"/>
              <w:marTop w:val="0"/>
              <w:marBottom w:val="0"/>
              <w:divBdr>
                <w:top w:val="none" w:sz="0" w:space="0" w:color="auto"/>
                <w:left w:val="none" w:sz="0" w:space="0" w:color="auto"/>
                <w:bottom w:val="none" w:sz="0" w:space="0" w:color="auto"/>
                <w:right w:val="none" w:sz="0" w:space="0" w:color="auto"/>
              </w:divBdr>
            </w:div>
            <w:div w:id="2011640461">
              <w:marLeft w:val="0"/>
              <w:marRight w:val="0"/>
              <w:marTop w:val="0"/>
              <w:marBottom w:val="0"/>
              <w:divBdr>
                <w:top w:val="none" w:sz="0" w:space="0" w:color="auto"/>
                <w:left w:val="none" w:sz="0" w:space="0" w:color="auto"/>
                <w:bottom w:val="none" w:sz="0" w:space="0" w:color="auto"/>
                <w:right w:val="none" w:sz="0" w:space="0" w:color="auto"/>
              </w:divBdr>
            </w:div>
            <w:div w:id="1807239472">
              <w:marLeft w:val="0"/>
              <w:marRight w:val="0"/>
              <w:marTop w:val="0"/>
              <w:marBottom w:val="0"/>
              <w:divBdr>
                <w:top w:val="none" w:sz="0" w:space="0" w:color="auto"/>
                <w:left w:val="none" w:sz="0" w:space="0" w:color="auto"/>
                <w:bottom w:val="none" w:sz="0" w:space="0" w:color="auto"/>
                <w:right w:val="none" w:sz="0" w:space="0" w:color="auto"/>
              </w:divBdr>
            </w:div>
            <w:div w:id="1600527320">
              <w:marLeft w:val="0"/>
              <w:marRight w:val="0"/>
              <w:marTop w:val="0"/>
              <w:marBottom w:val="0"/>
              <w:divBdr>
                <w:top w:val="none" w:sz="0" w:space="0" w:color="auto"/>
                <w:left w:val="none" w:sz="0" w:space="0" w:color="auto"/>
                <w:bottom w:val="none" w:sz="0" w:space="0" w:color="auto"/>
                <w:right w:val="none" w:sz="0" w:space="0" w:color="auto"/>
              </w:divBdr>
            </w:div>
            <w:div w:id="1197885210">
              <w:marLeft w:val="0"/>
              <w:marRight w:val="0"/>
              <w:marTop w:val="0"/>
              <w:marBottom w:val="0"/>
              <w:divBdr>
                <w:top w:val="none" w:sz="0" w:space="0" w:color="auto"/>
                <w:left w:val="none" w:sz="0" w:space="0" w:color="auto"/>
                <w:bottom w:val="none" w:sz="0" w:space="0" w:color="auto"/>
                <w:right w:val="none" w:sz="0" w:space="0" w:color="auto"/>
              </w:divBdr>
            </w:div>
            <w:div w:id="1037464828">
              <w:marLeft w:val="0"/>
              <w:marRight w:val="0"/>
              <w:marTop w:val="0"/>
              <w:marBottom w:val="0"/>
              <w:divBdr>
                <w:top w:val="none" w:sz="0" w:space="0" w:color="auto"/>
                <w:left w:val="none" w:sz="0" w:space="0" w:color="auto"/>
                <w:bottom w:val="none" w:sz="0" w:space="0" w:color="auto"/>
                <w:right w:val="none" w:sz="0" w:space="0" w:color="auto"/>
              </w:divBdr>
            </w:div>
            <w:div w:id="375085539">
              <w:marLeft w:val="0"/>
              <w:marRight w:val="0"/>
              <w:marTop w:val="0"/>
              <w:marBottom w:val="0"/>
              <w:divBdr>
                <w:top w:val="none" w:sz="0" w:space="0" w:color="auto"/>
                <w:left w:val="none" w:sz="0" w:space="0" w:color="auto"/>
                <w:bottom w:val="none" w:sz="0" w:space="0" w:color="auto"/>
                <w:right w:val="none" w:sz="0" w:space="0" w:color="auto"/>
              </w:divBdr>
            </w:div>
            <w:div w:id="89932447">
              <w:marLeft w:val="0"/>
              <w:marRight w:val="0"/>
              <w:marTop w:val="0"/>
              <w:marBottom w:val="0"/>
              <w:divBdr>
                <w:top w:val="none" w:sz="0" w:space="0" w:color="auto"/>
                <w:left w:val="none" w:sz="0" w:space="0" w:color="auto"/>
                <w:bottom w:val="none" w:sz="0" w:space="0" w:color="auto"/>
                <w:right w:val="none" w:sz="0" w:space="0" w:color="auto"/>
              </w:divBdr>
            </w:div>
            <w:div w:id="1696928770">
              <w:marLeft w:val="0"/>
              <w:marRight w:val="0"/>
              <w:marTop w:val="0"/>
              <w:marBottom w:val="0"/>
              <w:divBdr>
                <w:top w:val="none" w:sz="0" w:space="0" w:color="auto"/>
                <w:left w:val="none" w:sz="0" w:space="0" w:color="auto"/>
                <w:bottom w:val="none" w:sz="0" w:space="0" w:color="auto"/>
                <w:right w:val="none" w:sz="0" w:space="0" w:color="auto"/>
              </w:divBdr>
            </w:div>
            <w:div w:id="557329186">
              <w:marLeft w:val="0"/>
              <w:marRight w:val="0"/>
              <w:marTop w:val="0"/>
              <w:marBottom w:val="0"/>
              <w:divBdr>
                <w:top w:val="none" w:sz="0" w:space="0" w:color="auto"/>
                <w:left w:val="none" w:sz="0" w:space="0" w:color="auto"/>
                <w:bottom w:val="none" w:sz="0" w:space="0" w:color="auto"/>
                <w:right w:val="none" w:sz="0" w:space="0" w:color="auto"/>
              </w:divBdr>
            </w:div>
            <w:div w:id="1221794718">
              <w:marLeft w:val="0"/>
              <w:marRight w:val="0"/>
              <w:marTop w:val="0"/>
              <w:marBottom w:val="0"/>
              <w:divBdr>
                <w:top w:val="none" w:sz="0" w:space="0" w:color="auto"/>
                <w:left w:val="none" w:sz="0" w:space="0" w:color="auto"/>
                <w:bottom w:val="none" w:sz="0" w:space="0" w:color="auto"/>
                <w:right w:val="none" w:sz="0" w:space="0" w:color="auto"/>
              </w:divBdr>
            </w:div>
            <w:div w:id="247227146">
              <w:marLeft w:val="0"/>
              <w:marRight w:val="0"/>
              <w:marTop w:val="0"/>
              <w:marBottom w:val="0"/>
              <w:divBdr>
                <w:top w:val="none" w:sz="0" w:space="0" w:color="auto"/>
                <w:left w:val="none" w:sz="0" w:space="0" w:color="auto"/>
                <w:bottom w:val="none" w:sz="0" w:space="0" w:color="auto"/>
                <w:right w:val="none" w:sz="0" w:space="0" w:color="auto"/>
              </w:divBdr>
            </w:div>
            <w:div w:id="571696378">
              <w:marLeft w:val="0"/>
              <w:marRight w:val="0"/>
              <w:marTop w:val="0"/>
              <w:marBottom w:val="0"/>
              <w:divBdr>
                <w:top w:val="none" w:sz="0" w:space="0" w:color="auto"/>
                <w:left w:val="none" w:sz="0" w:space="0" w:color="auto"/>
                <w:bottom w:val="none" w:sz="0" w:space="0" w:color="auto"/>
                <w:right w:val="none" w:sz="0" w:space="0" w:color="auto"/>
              </w:divBdr>
            </w:div>
            <w:div w:id="1982996959">
              <w:marLeft w:val="0"/>
              <w:marRight w:val="0"/>
              <w:marTop w:val="0"/>
              <w:marBottom w:val="0"/>
              <w:divBdr>
                <w:top w:val="none" w:sz="0" w:space="0" w:color="auto"/>
                <w:left w:val="none" w:sz="0" w:space="0" w:color="auto"/>
                <w:bottom w:val="none" w:sz="0" w:space="0" w:color="auto"/>
                <w:right w:val="none" w:sz="0" w:space="0" w:color="auto"/>
              </w:divBdr>
            </w:div>
            <w:div w:id="1963459513">
              <w:marLeft w:val="0"/>
              <w:marRight w:val="0"/>
              <w:marTop w:val="0"/>
              <w:marBottom w:val="0"/>
              <w:divBdr>
                <w:top w:val="none" w:sz="0" w:space="0" w:color="auto"/>
                <w:left w:val="none" w:sz="0" w:space="0" w:color="auto"/>
                <w:bottom w:val="none" w:sz="0" w:space="0" w:color="auto"/>
                <w:right w:val="none" w:sz="0" w:space="0" w:color="auto"/>
              </w:divBdr>
            </w:div>
            <w:div w:id="1486774368">
              <w:marLeft w:val="0"/>
              <w:marRight w:val="0"/>
              <w:marTop w:val="0"/>
              <w:marBottom w:val="0"/>
              <w:divBdr>
                <w:top w:val="none" w:sz="0" w:space="0" w:color="auto"/>
                <w:left w:val="none" w:sz="0" w:space="0" w:color="auto"/>
                <w:bottom w:val="none" w:sz="0" w:space="0" w:color="auto"/>
                <w:right w:val="none" w:sz="0" w:space="0" w:color="auto"/>
              </w:divBdr>
            </w:div>
            <w:div w:id="1978683527">
              <w:marLeft w:val="0"/>
              <w:marRight w:val="0"/>
              <w:marTop w:val="0"/>
              <w:marBottom w:val="0"/>
              <w:divBdr>
                <w:top w:val="none" w:sz="0" w:space="0" w:color="auto"/>
                <w:left w:val="none" w:sz="0" w:space="0" w:color="auto"/>
                <w:bottom w:val="none" w:sz="0" w:space="0" w:color="auto"/>
                <w:right w:val="none" w:sz="0" w:space="0" w:color="auto"/>
              </w:divBdr>
            </w:div>
            <w:div w:id="1656299287">
              <w:marLeft w:val="0"/>
              <w:marRight w:val="0"/>
              <w:marTop w:val="0"/>
              <w:marBottom w:val="0"/>
              <w:divBdr>
                <w:top w:val="none" w:sz="0" w:space="0" w:color="auto"/>
                <w:left w:val="none" w:sz="0" w:space="0" w:color="auto"/>
                <w:bottom w:val="none" w:sz="0" w:space="0" w:color="auto"/>
                <w:right w:val="none" w:sz="0" w:space="0" w:color="auto"/>
              </w:divBdr>
            </w:div>
            <w:div w:id="994917158">
              <w:marLeft w:val="0"/>
              <w:marRight w:val="0"/>
              <w:marTop w:val="0"/>
              <w:marBottom w:val="0"/>
              <w:divBdr>
                <w:top w:val="none" w:sz="0" w:space="0" w:color="auto"/>
                <w:left w:val="none" w:sz="0" w:space="0" w:color="auto"/>
                <w:bottom w:val="none" w:sz="0" w:space="0" w:color="auto"/>
                <w:right w:val="none" w:sz="0" w:space="0" w:color="auto"/>
              </w:divBdr>
            </w:div>
            <w:div w:id="782379931">
              <w:marLeft w:val="0"/>
              <w:marRight w:val="0"/>
              <w:marTop w:val="0"/>
              <w:marBottom w:val="0"/>
              <w:divBdr>
                <w:top w:val="none" w:sz="0" w:space="0" w:color="auto"/>
                <w:left w:val="none" w:sz="0" w:space="0" w:color="auto"/>
                <w:bottom w:val="none" w:sz="0" w:space="0" w:color="auto"/>
                <w:right w:val="none" w:sz="0" w:space="0" w:color="auto"/>
              </w:divBdr>
            </w:div>
            <w:div w:id="2094013675">
              <w:marLeft w:val="0"/>
              <w:marRight w:val="0"/>
              <w:marTop w:val="0"/>
              <w:marBottom w:val="0"/>
              <w:divBdr>
                <w:top w:val="none" w:sz="0" w:space="0" w:color="auto"/>
                <w:left w:val="none" w:sz="0" w:space="0" w:color="auto"/>
                <w:bottom w:val="none" w:sz="0" w:space="0" w:color="auto"/>
                <w:right w:val="none" w:sz="0" w:space="0" w:color="auto"/>
              </w:divBdr>
            </w:div>
            <w:div w:id="2099054907">
              <w:marLeft w:val="0"/>
              <w:marRight w:val="0"/>
              <w:marTop w:val="0"/>
              <w:marBottom w:val="0"/>
              <w:divBdr>
                <w:top w:val="none" w:sz="0" w:space="0" w:color="auto"/>
                <w:left w:val="none" w:sz="0" w:space="0" w:color="auto"/>
                <w:bottom w:val="none" w:sz="0" w:space="0" w:color="auto"/>
                <w:right w:val="none" w:sz="0" w:space="0" w:color="auto"/>
              </w:divBdr>
            </w:div>
            <w:div w:id="488594794">
              <w:marLeft w:val="0"/>
              <w:marRight w:val="0"/>
              <w:marTop w:val="0"/>
              <w:marBottom w:val="0"/>
              <w:divBdr>
                <w:top w:val="none" w:sz="0" w:space="0" w:color="auto"/>
                <w:left w:val="none" w:sz="0" w:space="0" w:color="auto"/>
                <w:bottom w:val="none" w:sz="0" w:space="0" w:color="auto"/>
                <w:right w:val="none" w:sz="0" w:space="0" w:color="auto"/>
              </w:divBdr>
            </w:div>
            <w:div w:id="1473868790">
              <w:marLeft w:val="0"/>
              <w:marRight w:val="0"/>
              <w:marTop w:val="0"/>
              <w:marBottom w:val="0"/>
              <w:divBdr>
                <w:top w:val="none" w:sz="0" w:space="0" w:color="auto"/>
                <w:left w:val="none" w:sz="0" w:space="0" w:color="auto"/>
                <w:bottom w:val="none" w:sz="0" w:space="0" w:color="auto"/>
                <w:right w:val="none" w:sz="0" w:space="0" w:color="auto"/>
              </w:divBdr>
            </w:div>
            <w:div w:id="1411192520">
              <w:marLeft w:val="0"/>
              <w:marRight w:val="0"/>
              <w:marTop w:val="0"/>
              <w:marBottom w:val="0"/>
              <w:divBdr>
                <w:top w:val="none" w:sz="0" w:space="0" w:color="auto"/>
                <w:left w:val="none" w:sz="0" w:space="0" w:color="auto"/>
                <w:bottom w:val="none" w:sz="0" w:space="0" w:color="auto"/>
                <w:right w:val="none" w:sz="0" w:space="0" w:color="auto"/>
              </w:divBdr>
            </w:div>
            <w:div w:id="2049648263">
              <w:marLeft w:val="0"/>
              <w:marRight w:val="0"/>
              <w:marTop w:val="0"/>
              <w:marBottom w:val="0"/>
              <w:divBdr>
                <w:top w:val="none" w:sz="0" w:space="0" w:color="auto"/>
                <w:left w:val="none" w:sz="0" w:space="0" w:color="auto"/>
                <w:bottom w:val="none" w:sz="0" w:space="0" w:color="auto"/>
                <w:right w:val="none" w:sz="0" w:space="0" w:color="auto"/>
              </w:divBdr>
            </w:div>
            <w:div w:id="510802501">
              <w:marLeft w:val="0"/>
              <w:marRight w:val="0"/>
              <w:marTop w:val="0"/>
              <w:marBottom w:val="0"/>
              <w:divBdr>
                <w:top w:val="none" w:sz="0" w:space="0" w:color="auto"/>
                <w:left w:val="none" w:sz="0" w:space="0" w:color="auto"/>
                <w:bottom w:val="none" w:sz="0" w:space="0" w:color="auto"/>
                <w:right w:val="none" w:sz="0" w:space="0" w:color="auto"/>
              </w:divBdr>
            </w:div>
            <w:div w:id="95567083">
              <w:marLeft w:val="0"/>
              <w:marRight w:val="0"/>
              <w:marTop w:val="0"/>
              <w:marBottom w:val="0"/>
              <w:divBdr>
                <w:top w:val="none" w:sz="0" w:space="0" w:color="auto"/>
                <w:left w:val="none" w:sz="0" w:space="0" w:color="auto"/>
                <w:bottom w:val="none" w:sz="0" w:space="0" w:color="auto"/>
                <w:right w:val="none" w:sz="0" w:space="0" w:color="auto"/>
              </w:divBdr>
            </w:div>
            <w:div w:id="305740240">
              <w:marLeft w:val="0"/>
              <w:marRight w:val="0"/>
              <w:marTop w:val="0"/>
              <w:marBottom w:val="0"/>
              <w:divBdr>
                <w:top w:val="none" w:sz="0" w:space="0" w:color="auto"/>
                <w:left w:val="none" w:sz="0" w:space="0" w:color="auto"/>
                <w:bottom w:val="none" w:sz="0" w:space="0" w:color="auto"/>
                <w:right w:val="none" w:sz="0" w:space="0" w:color="auto"/>
              </w:divBdr>
            </w:div>
            <w:div w:id="51126918">
              <w:marLeft w:val="0"/>
              <w:marRight w:val="0"/>
              <w:marTop w:val="0"/>
              <w:marBottom w:val="0"/>
              <w:divBdr>
                <w:top w:val="none" w:sz="0" w:space="0" w:color="auto"/>
                <w:left w:val="none" w:sz="0" w:space="0" w:color="auto"/>
                <w:bottom w:val="none" w:sz="0" w:space="0" w:color="auto"/>
                <w:right w:val="none" w:sz="0" w:space="0" w:color="auto"/>
              </w:divBdr>
            </w:div>
            <w:div w:id="111101217">
              <w:marLeft w:val="0"/>
              <w:marRight w:val="0"/>
              <w:marTop w:val="0"/>
              <w:marBottom w:val="0"/>
              <w:divBdr>
                <w:top w:val="none" w:sz="0" w:space="0" w:color="auto"/>
                <w:left w:val="none" w:sz="0" w:space="0" w:color="auto"/>
                <w:bottom w:val="none" w:sz="0" w:space="0" w:color="auto"/>
                <w:right w:val="none" w:sz="0" w:space="0" w:color="auto"/>
              </w:divBdr>
            </w:div>
            <w:div w:id="523984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2759004">
      <w:bodyDiv w:val="1"/>
      <w:marLeft w:val="0"/>
      <w:marRight w:val="0"/>
      <w:marTop w:val="0"/>
      <w:marBottom w:val="0"/>
      <w:divBdr>
        <w:top w:val="none" w:sz="0" w:space="0" w:color="auto"/>
        <w:left w:val="none" w:sz="0" w:space="0" w:color="auto"/>
        <w:bottom w:val="none" w:sz="0" w:space="0" w:color="auto"/>
        <w:right w:val="none" w:sz="0" w:space="0" w:color="auto"/>
      </w:divBdr>
      <w:divsChild>
        <w:div w:id="1460954145">
          <w:marLeft w:val="0"/>
          <w:marRight w:val="0"/>
          <w:marTop w:val="0"/>
          <w:marBottom w:val="0"/>
          <w:divBdr>
            <w:top w:val="none" w:sz="0" w:space="0" w:color="auto"/>
            <w:left w:val="none" w:sz="0" w:space="0" w:color="auto"/>
            <w:bottom w:val="none" w:sz="0" w:space="0" w:color="auto"/>
            <w:right w:val="none" w:sz="0" w:space="0" w:color="auto"/>
          </w:divBdr>
          <w:divsChild>
            <w:div w:id="1953314882">
              <w:marLeft w:val="0"/>
              <w:marRight w:val="0"/>
              <w:marTop w:val="0"/>
              <w:marBottom w:val="0"/>
              <w:divBdr>
                <w:top w:val="none" w:sz="0" w:space="0" w:color="auto"/>
                <w:left w:val="none" w:sz="0" w:space="0" w:color="auto"/>
                <w:bottom w:val="none" w:sz="0" w:space="0" w:color="auto"/>
                <w:right w:val="none" w:sz="0" w:space="0" w:color="auto"/>
              </w:divBdr>
            </w:div>
            <w:div w:id="1208877579">
              <w:marLeft w:val="0"/>
              <w:marRight w:val="0"/>
              <w:marTop w:val="0"/>
              <w:marBottom w:val="0"/>
              <w:divBdr>
                <w:top w:val="none" w:sz="0" w:space="0" w:color="auto"/>
                <w:left w:val="none" w:sz="0" w:space="0" w:color="auto"/>
                <w:bottom w:val="none" w:sz="0" w:space="0" w:color="auto"/>
                <w:right w:val="none" w:sz="0" w:space="0" w:color="auto"/>
              </w:divBdr>
            </w:div>
            <w:div w:id="1837459186">
              <w:marLeft w:val="0"/>
              <w:marRight w:val="0"/>
              <w:marTop w:val="0"/>
              <w:marBottom w:val="0"/>
              <w:divBdr>
                <w:top w:val="none" w:sz="0" w:space="0" w:color="auto"/>
                <w:left w:val="none" w:sz="0" w:space="0" w:color="auto"/>
                <w:bottom w:val="none" w:sz="0" w:space="0" w:color="auto"/>
                <w:right w:val="none" w:sz="0" w:space="0" w:color="auto"/>
              </w:divBdr>
            </w:div>
            <w:div w:id="2084989470">
              <w:marLeft w:val="0"/>
              <w:marRight w:val="0"/>
              <w:marTop w:val="0"/>
              <w:marBottom w:val="0"/>
              <w:divBdr>
                <w:top w:val="none" w:sz="0" w:space="0" w:color="auto"/>
                <w:left w:val="none" w:sz="0" w:space="0" w:color="auto"/>
                <w:bottom w:val="none" w:sz="0" w:space="0" w:color="auto"/>
                <w:right w:val="none" w:sz="0" w:space="0" w:color="auto"/>
              </w:divBdr>
            </w:div>
            <w:div w:id="664666778">
              <w:marLeft w:val="0"/>
              <w:marRight w:val="0"/>
              <w:marTop w:val="0"/>
              <w:marBottom w:val="0"/>
              <w:divBdr>
                <w:top w:val="none" w:sz="0" w:space="0" w:color="auto"/>
                <w:left w:val="none" w:sz="0" w:space="0" w:color="auto"/>
                <w:bottom w:val="none" w:sz="0" w:space="0" w:color="auto"/>
                <w:right w:val="none" w:sz="0" w:space="0" w:color="auto"/>
              </w:divBdr>
            </w:div>
            <w:div w:id="1686318969">
              <w:marLeft w:val="0"/>
              <w:marRight w:val="0"/>
              <w:marTop w:val="0"/>
              <w:marBottom w:val="0"/>
              <w:divBdr>
                <w:top w:val="none" w:sz="0" w:space="0" w:color="auto"/>
                <w:left w:val="none" w:sz="0" w:space="0" w:color="auto"/>
                <w:bottom w:val="none" w:sz="0" w:space="0" w:color="auto"/>
                <w:right w:val="none" w:sz="0" w:space="0" w:color="auto"/>
              </w:divBdr>
            </w:div>
            <w:div w:id="1289705783">
              <w:marLeft w:val="0"/>
              <w:marRight w:val="0"/>
              <w:marTop w:val="0"/>
              <w:marBottom w:val="0"/>
              <w:divBdr>
                <w:top w:val="none" w:sz="0" w:space="0" w:color="auto"/>
                <w:left w:val="none" w:sz="0" w:space="0" w:color="auto"/>
                <w:bottom w:val="none" w:sz="0" w:space="0" w:color="auto"/>
                <w:right w:val="none" w:sz="0" w:space="0" w:color="auto"/>
              </w:divBdr>
            </w:div>
            <w:div w:id="599023259">
              <w:marLeft w:val="0"/>
              <w:marRight w:val="0"/>
              <w:marTop w:val="0"/>
              <w:marBottom w:val="0"/>
              <w:divBdr>
                <w:top w:val="none" w:sz="0" w:space="0" w:color="auto"/>
                <w:left w:val="none" w:sz="0" w:space="0" w:color="auto"/>
                <w:bottom w:val="none" w:sz="0" w:space="0" w:color="auto"/>
                <w:right w:val="none" w:sz="0" w:space="0" w:color="auto"/>
              </w:divBdr>
            </w:div>
            <w:div w:id="345131395">
              <w:marLeft w:val="0"/>
              <w:marRight w:val="0"/>
              <w:marTop w:val="0"/>
              <w:marBottom w:val="0"/>
              <w:divBdr>
                <w:top w:val="none" w:sz="0" w:space="0" w:color="auto"/>
                <w:left w:val="none" w:sz="0" w:space="0" w:color="auto"/>
                <w:bottom w:val="none" w:sz="0" w:space="0" w:color="auto"/>
                <w:right w:val="none" w:sz="0" w:space="0" w:color="auto"/>
              </w:divBdr>
            </w:div>
            <w:div w:id="934021882">
              <w:marLeft w:val="0"/>
              <w:marRight w:val="0"/>
              <w:marTop w:val="0"/>
              <w:marBottom w:val="0"/>
              <w:divBdr>
                <w:top w:val="none" w:sz="0" w:space="0" w:color="auto"/>
                <w:left w:val="none" w:sz="0" w:space="0" w:color="auto"/>
                <w:bottom w:val="none" w:sz="0" w:space="0" w:color="auto"/>
                <w:right w:val="none" w:sz="0" w:space="0" w:color="auto"/>
              </w:divBdr>
            </w:div>
            <w:div w:id="315842596">
              <w:marLeft w:val="0"/>
              <w:marRight w:val="0"/>
              <w:marTop w:val="0"/>
              <w:marBottom w:val="0"/>
              <w:divBdr>
                <w:top w:val="none" w:sz="0" w:space="0" w:color="auto"/>
                <w:left w:val="none" w:sz="0" w:space="0" w:color="auto"/>
                <w:bottom w:val="none" w:sz="0" w:space="0" w:color="auto"/>
                <w:right w:val="none" w:sz="0" w:space="0" w:color="auto"/>
              </w:divBdr>
            </w:div>
            <w:div w:id="1534731583">
              <w:marLeft w:val="0"/>
              <w:marRight w:val="0"/>
              <w:marTop w:val="0"/>
              <w:marBottom w:val="0"/>
              <w:divBdr>
                <w:top w:val="none" w:sz="0" w:space="0" w:color="auto"/>
                <w:left w:val="none" w:sz="0" w:space="0" w:color="auto"/>
                <w:bottom w:val="none" w:sz="0" w:space="0" w:color="auto"/>
                <w:right w:val="none" w:sz="0" w:space="0" w:color="auto"/>
              </w:divBdr>
            </w:div>
            <w:div w:id="1683849126">
              <w:marLeft w:val="0"/>
              <w:marRight w:val="0"/>
              <w:marTop w:val="0"/>
              <w:marBottom w:val="0"/>
              <w:divBdr>
                <w:top w:val="none" w:sz="0" w:space="0" w:color="auto"/>
                <w:left w:val="none" w:sz="0" w:space="0" w:color="auto"/>
                <w:bottom w:val="none" w:sz="0" w:space="0" w:color="auto"/>
                <w:right w:val="none" w:sz="0" w:space="0" w:color="auto"/>
              </w:divBdr>
            </w:div>
            <w:div w:id="829829010">
              <w:marLeft w:val="0"/>
              <w:marRight w:val="0"/>
              <w:marTop w:val="0"/>
              <w:marBottom w:val="0"/>
              <w:divBdr>
                <w:top w:val="none" w:sz="0" w:space="0" w:color="auto"/>
                <w:left w:val="none" w:sz="0" w:space="0" w:color="auto"/>
                <w:bottom w:val="none" w:sz="0" w:space="0" w:color="auto"/>
                <w:right w:val="none" w:sz="0" w:space="0" w:color="auto"/>
              </w:divBdr>
            </w:div>
            <w:div w:id="2101756180">
              <w:marLeft w:val="0"/>
              <w:marRight w:val="0"/>
              <w:marTop w:val="0"/>
              <w:marBottom w:val="0"/>
              <w:divBdr>
                <w:top w:val="none" w:sz="0" w:space="0" w:color="auto"/>
                <w:left w:val="none" w:sz="0" w:space="0" w:color="auto"/>
                <w:bottom w:val="none" w:sz="0" w:space="0" w:color="auto"/>
                <w:right w:val="none" w:sz="0" w:space="0" w:color="auto"/>
              </w:divBdr>
            </w:div>
            <w:div w:id="697125287">
              <w:marLeft w:val="0"/>
              <w:marRight w:val="0"/>
              <w:marTop w:val="0"/>
              <w:marBottom w:val="0"/>
              <w:divBdr>
                <w:top w:val="none" w:sz="0" w:space="0" w:color="auto"/>
                <w:left w:val="none" w:sz="0" w:space="0" w:color="auto"/>
                <w:bottom w:val="none" w:sz="0" w:space="0" w:color="auto"/>
                <w:right w:val="none" w:sz="0" w:space="0" w:color="auto"/>
              </w:divBdr>
            </w:div>
            <w:div w:id="941497297">
              <w:marLeft w:val="0"/>
              <w:marRight w:val="0"/>
              <w:marTop w:val="0"/>
              <w:marBottom w:val="0"/>
              <w:divBdr>
                <w:top w:val="none" w:sz="0" w:space="0" w:color="auto"/>
                <w:left w:val="none" w:sz="0" w:space="0" w:color="auto"/>
                <w:bottom w:val="none" w:sz="0" w:space="0" w:color="auto"/>
                <w:right w:val="none" w:sz="0" w:space="0" w:color="auto"/>
              </w:divBdr>
            </w:div>
            <w:div w:id="1100219207">
              <w:marLeft w:val="0"/>
              <w:marRight w:val="0"/>
              <w:marTop w:val="0"/>
              <w:marBottom w:val="0"/>
              <w:divBdr>
                <w:top w:val="none" w:sz="0" w:space="0" w:color="auto"/>
                <w:left w:val="none" w:sz="0" w:space="0" w:color="auto"/>
                <w:bottom w:val="none" w:sz="0" w:space="0" w:color="auto"/>
                <w:right w:val="none" w:sz="0" w:space="0" w:color="auto"/>
              </w:divBdr>
            </w:div>
            <w:div w:id="1414476578">
              <w:marLeft w:val="0"/>
              <w:marRight w:val="0"/>
              <w:marTop w:val="0"/>
              <w:marBottom w:val="0"/>
              <w:divBdr>
                <w:top w:val="none" w:sz="0" w:space="0" w:color="auto"/>
                <w:left w:val="none" w:sz="0" w:space="0" w:color="auto"/>
                <w:bottom w:val="none" w:sz="0" w:space="0" w:color="auto"/>
                <w:right w:val="none" w:sz="0" w:space="0" w:color="auto"/>
              </w:divBdr>
            </w:div>
            <w:div w:id="765735492">
              <w:marLeft w:val="0"/>
              <w:marRight w:val="0"/>
              <w:marTop w:val="0"/>
              <w:marBottom w:val="0"/>
              <w:divBdr>
                <w:top w:val="none" w:sz="0" w:space="0" w:color="auto"/>
                <w:left w:val="none" w:sz="0" w:space="0" w:color="auto"/>
                <w:bottom w:val="none" w:sz="0" w:space="0" w:color="auto"/>
                <w:right w:val="none" w:sz="0" w:space="0" w:color="auto"/>
              </w:divBdr>
            </w:div>
            <w:div w:id="1587035797">
              <w:marLeft w:val="0"/>
              <w:marRight w:val="0"/>
              <w:marTop w:val="0"/>
              <w:marBottom w:val="0"/>
              <w:divBdr>
                <w:top w:val="none" w:sz="0" w:space="0" w:color="auto"/>
                <w:left w:val="none" w:sz="0" w:space="0" w:color="auto"/>
                <w:bottom w:val="none" w:sz="0" w:space="0" w:color="auto"/>
                <w:right w:val="none" w:sz="0" w:space="0" w:color="auto"/>
              </w:divBdr>
            </w:div>
            <w:div w:id="2107772361">
              <w:marLeft w:val="0"/>
              <w:marRight w:val="0"/>
              <w:marTop w:val="0"/>
              <w:marBottom w:val="0"/>
              <w:divBdr>
                <w:top w:val="none" w:sz="0" w:space="0" w:color="auto"/>
                <w:left w:val="none" w:sz="0" w:space="0" w:color="auto"/>
                <w:bottom w:val="none" w:sz="0" w:space="0" w:color="auto"/>
                <w:right w:val="none" w:sz="0" w:space="0" w:color="auto"/>
              </w:divBdr>
            </w:div>
            <w:div w:id="1882134860">
              <w:marLeft w:val="0"/>
              <w:marRight w:val="0"/>
              <w:marTop w:val="0"/>
              <w:marBottom w:val="0"/>
              <w:divBdr>
                <w:top w:val="none" w:sz="0" w:space="0" w:color="auto"/>
                <w:left w:val="none" w:sz="0" w:space="0" w:color="auto"/>
                <w:bottom w:val="none" w:sz="0" w:space="0" w:color="auto"/>
                <w:right w:val="none" w:sz="0" w:space="0" w:color="auto"/>
              </w:divBdr>
            </w:div>
            <w:div w:id="395012886">
              <w:marLeft w:val="0"/>
              <w:marRight w:val="0"/>
              <w:marTop w:val="0"/>
              <w:marBottom w:val="0"/>
              <w:divBdr>
                <w:top w:val="none" w:sz="0" w:space="0" w:color="auto"/>
                <w:left w:val="none" w:sz="0" w:space="0" w:color="auto"/>
                <w:bottom w:val="none" w:sz="0" w:space="0" w:color="auto"/>
                <w:right w:val="none" w:sz="0" w:space="0" w:color="auto"/>
              </w:divBdr>
            </w:div>
            <w:div w:id="1181240349">
              <w:marLeft w:val="0"/>
              <w:marRight w:val="0"/>
              <w:marTop w:val="0"/>
              <w:marBottom w:val="0"/>
              <w:divBdr>
                <w:top w:val="none" w:sz="0" w:space="0" w:color="auto"/>
                <w:left w:val="none" w:sz="0" w:space="0" w:color="auto"/>
                <w:bottom w:val="none" w:sz="0" w:space="0" w:color="auto"/>
                <w:right w:val="none" w:sz="0" w:space="0" w:color="auto"/>
              </w:divBdr>
            </w:div>
            <w:div w:id="459886624">
              <w:marLeft w:val="0"/>
              <w:marRight w:val="0"/>
              <w:marTop w:val="0"/>
              <w:marBottom w:val="0"/>
              <w:divBdr>
                <w:top w:val="none" w:sz="0" w:space="0" w:color="auto"/>
                <w:left w:val="none" w:sz="0" w:space="0" w:color="auto"/>
                <w:bottom w:val="none" w:sz="0" w:space="0" w:color="auto"/>
                <w:right w:val="none" w:sz="0" w:space="0" w:color="auto"/>
              </w:divBdr>
            </w:div>
            <w:div w:id="174075647">
              <w:marLeft w:val="0"/>
              <w:marRight w:val="0"/>
              <w:marTop w:val="0"/>
              <w:marBottom w:val="0"/>
              <w:divBdr>
                <w:top w:val="none" w:sz="0" w:space="0" w:color="auto"/>
                <w:left w:val="none" w:sz="0" w:space="0" w:color="auto"/>
                <w:bottom w:val="none" w:sz="0" w:space="0" w:color="auto"/>
                <w:right w:val="none" w:sz="0" w:space="0" w:color="auto"/>
              </w:divBdr>
            </w:div>
            <w:div w:id="42407926">
              <w:marLeft w:val="0"/>
              <w:marRight w:val="0"/>
              <w:marTop w:val="0"/>
              <w:marBottom w:val="0"/>
              <w:divBdr>
                <w:top w:val="none" w:sz="0" w:space="0" w:color="auto"/>
                <w:left w:val="none" w:sz="0" w:space="0" w:color="auto"/>
                <w:bottom w:val="none" w:sz="0" w:space="0" w:color="auto"/>
                <w:right w:val="none" w:sz="0" w:space="0" w:color="auto"/>
              </w:divBdr>
            </w:div>
            <w:div w:id="1511291074">
              <w:marLeft w:val="0"/>
              <w:marRight w:val="0"/>
              <w:marTop w:val="0"/>
              <w:marBottom w:val="0"/>
              <w:divBdr>
                <w:top w:val="none" w:sz="0" w:space="0" w:color="auto"/>
                <w:left w:val="none" w:sz="0" w:space="0" w:color="auto"/>
                <w:bottom w:val="none" w:sz="0" w:space="0" w:color="auto"/>
                <w:right w:val="none" w:sz="0" w:space="0" w:color="auto"/>
              </w:divBdr>
            </w:div>
            <w:div w:id="1492216018">
              <w:marLeft w:val="0"/>
              <w:marRight w:val="0"/>
              <w:marTop w:val="0"/>
              <w:marBottom w:val="0"/>
              <w:divBdr>
                <w:top w:val="none" w:sz="0" w:space="0" w:color="auto"/>
                <w:left w:val="none" w:sz="0" w:space="0" w:color="auto"/>
                <w:bottom w:val="none" w:sz="0" w:space="0" w:color="auto"/>
                <w:right w:val="none" w:sz="0" w:space="0" w:color="auto"/>
              </w:divBdr>
            </w:div>
            <w:div w:id="1781489308">
              <w:marLeft w:val="0"/>
              <w:marRight w:val="0"/>
              <w:marTop w:val="0"/>
              <w:marBottom w:val="0"/>
              <w:divBdr>
                <w:top w:val="none" w:sz="0" w:space="0" w:color="auto"/>
                <w:left w:val="none" w:sz="0" w:space="0" w:color="auto"/>
                <w:bottom w:val="none" w:sz="0" w:space="0" w:color="auto"/>
                <w:right w:val="none" w:sz="0" w:space="0" w:color="auto"/>
              </w:divBdr>
            </w:div>
            <w:div w:id="568543616">
              <w:marLeft w:val="0"/>
              <w:marRight w:val="0"/>
              <w:marTop w:val="0"/>
              <w:marBottom w:val="0"/>
              <w:divBdr>
                <w:top w:val="none" w:sz="0" w:space="0" w:color="auto"/>
                <w:left w:val="none" w:sz="0" w:space="0" w:color="auto"/>
                <w:bottom w:val="none" w:sz="0" w:space="0" w:color="auto"/>
                <w:right w:val="none" w:sz="0" w:space="0" w:color="auto"/>
              </w:divBdr>
            </w:div>
            <w:div w:id="1621650093">
              <w:marLeft w:val="0"/>
              <w:marRight w:val="0"/>
              <w:marTop w:val="0"/>
              <w:marBottom w:val="0"/>
              <w:divBdr>
                <w:top w:val="none" w:sz="0" w:space="0" w:color="auto"/>
                <w:left w:val="none" w:sz="0" w:space="0" w:color="auto"/>
                <w:bottom w:val="none" w:sz="0" w:space="0" w:color="auto"/>
                <w:right w:val="none" w:sz="0" w:space="0" w:color="auto"/>
              </w:divBdr>
            </w:div>
            <w:div w:id="650910116">
              <w:marLeft w:val="0"/>
              <w:marRight w:val="0"/>
              <w:marTop w:val="0"/>
              <w:marBottom w:val="0"/>
              <w:divBdr>
                <w:top w:val="none" w:sz="0" w:space="0" w:color="auto"/>
                <w:left w:val="none" w:sz="0" w:space="0" w:color="auto"/>
                <w:bottom w:val="none" w:sz="0" w:space="0" w:color="auto"/>
                <w:right w:val="none" w:sz="0" w:space="0" w:color="auto"/>
              </w:divBdr>
            </w:div>
            <w:div w:id="621812227">
              <w:marLeft w:val="0"/>
              <w:marRight w:val="0"/>
              <w:marTop w:val="0"/>
              <w:marBottom w:val="0"/>
              <w:divBdr>
                <w:top w:val="none" w:sz="0" w:space="0" w:color="auto"/>
                <w:left w:val="none" w:sz="0" w:space="0" w:color="auto"/>
                <w:bottom w:val="none" w:sz="0" w:space="0" w:color="auto"/>
                <w:right w:val="none" w:sz="0" w:space="0" w:color="auto"/>
              </w:divBdr>
            </w:div>
            <w:div w:id="1728189571">
              <w:marLeft w:val="0"/>
              <w:marRight w:val="0"/>
              <w:marTop w:val="0"/>
              <w:marBottom w:val="0"/>
              <w:divBdr>
                <w:top w:val="none" w:sz="0" w:space="0" w:color="auto"/>
                <w:left w:val="none" w:sz="0" w:space="0" w:color="auto"/>
                <w:bottom w:val="none" w:sz="0" w:space="0" w:color="auto"/>
                <w:right w:val="none" w:sz="0" w:space="0" w:color="auto"/>
              </w:divBdr>
            </w:div>
            <w:div w:id="64962634">
              <w:marLeft w:val="0"/>
              <w:marRight w:val="0"/>
              <w:marTop w:val="0"/>
              <w:marBottom w:val="0"/>
              <w:divBdr>
                <w:top w:val="none" w:sz="0" w:space="0" w:color="auto"/>
                <w:left w:val="none" w:sz="0" w:space="0" w:color="auto"/>
                <w:bottom w:val="none" w:sz="0" w:space="0" w:color="auto"/>
                <w:right w:val="none" w:sz="0" w:space="0" w:color="auto"/>
              </w:divBdr>
            </w:div>
            <w:div w:id="1753697903">
              <w:marLeft w:val="0"/>
              <w:marRight w:val="0"/>
              <w:marTop w:val="0"/>
              <w:marBottom w:val="0"/>
              <w:divBdr>
                <w:top w:val="none" w:sz="0" w:space="0" w:color="auto"/>
                <w:left w:val="none" w:sz="0" w:space="0" w:color="auto"/>
                <w:bottom w:val="none" w:sz="0" w:space="0" w:color="auto"/>
                <w:right w:val="none" w:sz="0" w:space="0" w:color="auto"/>
              </w:divBdr>
            </w:div>
            <w:div w:id="6530667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6214662">
      <w:bodyDiv w:val="1"/>
      <w:marLeft w:val="0"/>
      <w:marRight w:val="0"/>
      <w:marTop w:val="0"/>
      <w:marBottom w:val="0"/>
      <w:divBdr>
        <w:top w:val="none" w:sz="0" w:space="0" w:color="auto"/>
        <w:left w:val="none" w:sz="0" w:space="0" w:color="auto"/>
        <w:bottom w:val="none" w:sz="0" w:space="0" w:color="auto"/>
        <w:right w:val="none" w:sz="0" w:space="0" w:color="auto"/>
      </w:divBdr>
      <w:divsChild>
        <w:div w:id="970096108">
          <w:marLeft w:val="0"/>
          <w:marRight w:val="0"/>
          <w:marTop w:val="240"/>
          <w:marBottom w:val="165"/>
          <w:divBdr>
            <w:top w:val="none" w:sz="0" w:space="0" w:color="auto"/>
            <w:left w:val="none" w:sz="0" w:space="0" w:color="auto"/>
            <w:bottom w:val="none" w:sz="0" w:space="0" w:color="auto"/>
            <w:right w:val="none" w:sz="0" w:space="0" w:color="auto"/>
          </w:divBdr>
          <w:divsChild>
            <w:div w:id="174661579">
              <w:marLeft w:val="0"/>
              <w:marRight w:val="0"/>
              <w:marTop w:val="0"/>
              <w:marBottom w:val="0"/>
              <w:divBdr>
                <w:top w:val="none" w:sz="0" w:space="0" w:color="auto"/>
                <w:left w:val="none" w:sz="0" w:space="0" w:color="auto"/>
                <w:bottom w:val="none" w:sz="0" w:space="0" w:color="auto"/>
                <w:right w:val="none" w:sz="0" w:space="0" w:color="auto"/>
              </w:divBdr>
              <w:divsChild>
                <w:div w:id="2067095662">
                  <w:marLeft w:val="0"/>
                  <w:marRight w:val="0"/>
                  <w:marTop w:val="0"/>
                  <w:marBottom w:val="0"/>
                  <w:divBdr>
                    <w:top w:val="none" w:sz="0" w:space="0" w:color="auto"/>
                    <w:left w:val="none" w:sz="0" w:space="0" w:color="auto"/>
                    <w:bottom w:val="none" w:sz="0" w:space="0" w:color="auto"/>
                    <w:right w:val="none" w:sz="0" w:space="0" w:color="auto"/>
                  </w:divBdr>
                  <w:divsChild>
                    <w:div w:id="892931671">
                      <w:marLeft w:val="0"/>
                      <w:marRight w:val="0"/>
                      <w:marTop w:val="0"/>
                      <w:marBottom w:val="0"/>
                      <w:divBdr>
                        <w:top w:val="none" w:sz="0" w:space="0" w:color="auto"/>
                        <w:left w:val="none" w:sz="0" w:space="0" w:color="auto"/>
                        <w:bottom w:val="none" w:sz="0" w:space="0" w:color="auto"/>
                        <w:right w:val="none" w:sz="0" w:space="0" w:color="auto"/>
                      </w:divBdr>
                    </w:div>
                    <w:div w:id="711728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98663583">
      <w:bodyDiv w:val="1"/>
      <w:marLeft w:val="0"/>
      <w:marRight w:val="0"/>
      <w:marTop w:val="0"/>
      <w:marBottom w:val="0"/>
      <w:divBdr>
        <w:top w:val="none" w:sz="0" w:space="0" w:color="auto"/>
        <w:left w:val="none" w:sz="0" w:space="0" w:color="auto"/>
        <w:bottom w:val="none" w:sz="0" w:space="0" w:color="auto"/>
        <w:right w:val="none" w:sz="0" w:space="0" w:color="auto"/>
      </w:divBdr>
      <w:divsChild>
        <w:div w:id="601496417">
          <w:marLeft w:val="0"/>
          <w:marRight w:val="0"/>
          <w:marTop w:val="0"/>
          <w:marBottom w:val="0"/>
          <w:divBdr>
            <w:top w:val="none" w:sz="0" w:space="0" w:color="auto"/>
            <w:left w:val="none" w:sz="0" w:space="0" w:color="auto"/>
            <w:bottom w:val="none" w:sz="0" w:space="0" w:color="auto"/>
            <w:right w:val="none" w:sz="0" w:space="0" w:color="auto"/>
          </w:divBdr>
          <w:divsChild>
            <w:div w:id="614681204">
              <w:marLeft w:val="0"/>
              <w:marRight w:val="0"/>
              <w:marTop w:val="0"/>
              <w:marBottom w:val="0"/>
              <w:divBdr>
                <w:top w:val="none" w:sz="0" w:space="0" w:color="auto"/>
                <w:left w:val="none" w:sz="0" w:space="0" w:color="auto"/>
                <w:bottom w:val="none" w:sz="0" w:space="0" w:color="auto"/>
                <w:right w:val="none" w:sz="0" w:space="0" w:color="auto"/>
              </w:divBdr>
            </w:div>
            <w:div w:id="1847746301">
              <w:marLeft w:val="0"/>
              <w:marRight w:val="0"/>
              <w:marTop w:val="0"/>
              <w:marBottom w:val="0"/>
              <w:divBdr>
                <w:top w:val="none" w:sz="0" w:space="0" w:color="auto"/>
                <w:left w:val="none" w:sz="0" w:space="0" w:color="auto"/>
                <w:bottom w:val="none" w:sz="0" w:space="0" w:color="auto"/>
                <w:right w:val="none" w:sz="0" w:space="0" w:color="auto"/>
              </w:divBdr>
            </w:div>
            <w:div w:id="733548550">
              <w:marLeft w:val="0"/>
              <w:marRight w:val="0"/>
              <w:marTop w:val="0"/>
              <w:marBottom w:val="0"/>
              <w:divBdr>
                <w:top w:val="none" w:sz="0" w:space="0" w:color="auto"/>
                <w:left w:val="none" w:sz="0" w:space="0" w:color="auto"/>
                <w:bottom w:val="none" w:sz="0" w:space="0" w:color="auto"/>
                <w:right w:val="none" w:sz="0" w:space="0" w:color="auto"/>
              </w:divBdr>
            </w:div>
            <w:div w:id="879899464">
              <w:marLeft w:val="0"/>
              <w:marRight w:val="0"/>
              <w:marTop w:val="0"/>
              <w:marBottom w:val="0"/>
              <w:divBdr>
                <w:top w:val="none" w:sz="0" w:space="0" w:color="auto"/>
                <w:left w:val="none" w:sz="0" w:space="0" w:color="auto"/>
                <w:bottom w:val="none" w:sz="0" w:space="0" w:color="auto"/>
                <w:right w:val="none" w:sz="0" w:space="0" w:color="auto"/>
              </w:divBdr>
            </w:div>
            <w:div w:id="2031490761">
              <w:marLeft w:val="0"/>
              <w:marRight w:val="0"/>
              <w:marTop w:val="0"/>
              <w:marBottom w:val="0"/>
              <w:divBdr>
                <w:top w:val="none" w:sz="0" w:space="0" w:color="auto"/>
                <w:left w:val="none" w:sz="0" w:space="0" w:color="auto"/>
                <w:bottom w:val="none" w:sz="0" w:space="0" w:color="auto"/>
                <w:right w:val="none" w:sz="0" w:space="0" w:color="auto"/>
              </w:divBdr>
            </w:div>
            <w:div w:id="531039271">
              <w:marLeft w:val="0"/>
              <w:marRight w:val="0"/>
              <w:marTop w:val="0"/>
              <w:marBottom w:val="0"/>
              <w:divBdr>
                <w:top w:val="none" w:sz="0" w:space="0" w:color="auto"/>
                <w:left w:val="none" w:sz="0" w:space="0" w:color="auto"/>
                <w:bottom w:val="none" w:sz="0" w:space="0" w:color="auto"/>
                <w:right w:val="none" w:sz="0" w:space="0" w:color="auto"/>
              </w:divBdr>
            </w:div>
            <w:div w:id="1664384240">
              <w:marLeft w:val="0"/>
              <w:marRight w:val="0"/>
              <w:marTop w:val="0"/>
              <w:marBottom w:val="0"/>
              <w:divBdr>
                <w:top w:val="none" w:sz="0" w:space="0" w:color="auto"/>
                <w:left w:val="none" w:sz="0" w:space="0" w:color="auto"/>
                <w:bottom w:val="none" w:sz="0" w:space="0" w:color="auto"/>
                <w:right w:val="none" w:sz="0" w:space="0" w:color="auto"/>
              </w:divBdr>
            </w:div>
            <w:div w:id="987704833">
              <w:marLeft w:val="0"/>
              <w:marRight w:val="0"/>
              <w:marTop w:val="0"/>
              <w:marBottom w:val="0"/>
              <w:divBdr>
                <w:top w:val="none" w:sz="0" w:space="0" w:color="auto"/>
                <w:left w:val="none" w:sz="0" w:space="0" w:color="auto"/>
                <w:bottom w:val="none" w:sz="0" w:space="0" w:color="auto"/>
                <w:right w:val="none" w:sz="0" w:space="0" w:color="auto"/>
              </w:divBdr>
            </w:div>
            <w:div w:id="2055108462">
              <w:marLeft w:val="0"/>
              <w:marRight w:val="0"/>
              <w:marTop w:val="0"/>
              <w:marBottom w:val="0"/>
              <w:divBdr>
                <w:top w:val="none" w:sz="0" w:space="0" w:color="auto"/>
                <w:left w:val="none" w:sz="0" w:space="0" w:color="auto"/>
                <w:bottom w:val="none" w:sz="0" w:space="0" w:color="auto"/>
                <w:right w:val="none" w:sz="0" w:space="0" w:color="auto"/>
              </w:divBdr>
            </w:div>
            <w:div w:id="1907840597">
              <w:marLeft w:val="0"/>
              <w:marRight w:val="0"/>
              <w:marTop w:val="0"/>
              <w:marBottom w:val="0"/>
              <w:divBdr>
                <w:top w:val="none" w:sz="0" w:space="0" w:color="auto"/>
                <w:left w:val="none" w:sz="0" w:space="0" w:color="auto"/>
                <w:bottom w:val="none" w:sz="0" w:space="0" w:color="auto"/>
                <w:right w:val="none" w:sz="0" w:space="0" w:color="auto"/>
              </w:divBdr>
            </w:div>
            <w:div w:id="512501121">
              <w:marLeft w:val="0"/>
              <w:marRight w:val="0"/>
              <w:marTop w:val="0"/>
              <w:marBottom w:val="0"/>
              <w:divBdr>
                <w:top w:val="none" w:sz="0" w:space="0" w:color="auto"/>
                <w:left w:val="none" w:sz="0" w:space="0" w:color="auto"/>
                <w:bottom w:val="none" w:sz="0" w:space="0" w:color="auto"/>
                <w:right w:val="none" w:sz="0" w:space="0" w:color="auto"/>
              </w:divBdr>
            </w:div>
            <w:div w:id="1591045376">
              <w:marLeft w:val="0"/>
              <w:marRight w:val="0"/>
              <w:marTop w:val="0"/>
              <w:marBottom w:val="0"/>
              <w:divBdr>
                <w:top w:val="none" w:sz="0" w:space="0" w:color="auto"/>
                <w:left w:val="none" w:sz="0" w:space="0" w:color="auto"/>
                <w:bottom w:val="none" w:sz="0" w:space="0" w:color="auto"/>
                <w:right w:val="none" w:sz="0" w:space="0" w:color="auto"/>
              </w:divBdr>
            </w:div>
            <w:div w:id="978339589">
              <w:marLeft w:val="0"/>
              <w:marRight w:val="0"/>
              <w:marTop w:val="0"/>
              <w:marBottom w:val="0"/>
              <w:divBdr>
                <w:top w:val="none" w:sz="0" w:space="0" w:color="auto"/>
                <w:left w:val="none" w:sz="0" w:space="0" w:color="auto"/>
                <w:bottom w:val="none" w:sz="0" w:space="0" w:color="auto"/>
                <w:right w:val="none" w:sz="0" w:space="0" w:color="auto"/>
              </w:divBdr>
            </w:div>
            <w:div w:id="501547753">
              <w:marLeft w:val="0"/>
              <w:marRight w:val="0"/>
              <w:marTop w:val="0"/>
              <w:marBottom w:val="0"/>
              <w:divBdr>
                <w:top w:val="none" w:sz="0" w:space="0" w:color="auto"/>
                <w:left w:val="none" w:sz="0" w:space="0" w:color="auto"/>
                <w:bottom w:val="none" w:sz="0" w:space="0" w:color="auto"/>
                <w:right w:val="none" w:sz="0" w:space="0" w:color="auto"/>
              </w:divBdr>
            </w:div>
            <w:div w:id="508369087">
              <w:marLeft w:val="0"/>
              <w:marRight w:val="0"/>
              <w:marTop w:val="0"/>
              <w:marBottom w:val="0"/>
              <w:divBdr>
                <w:top w:val="none" w:sz="0" w:space="0" w:color="auto"/>
                <w:left w:val="none" w:sz="0" w:space="0" w:color="auto"/>
                <w:bottom w:val="none" w:sz="0" w:space="0" w:color="auto"/>
                <w:right w:val="none" w:sz="0" w:space="0" w:color="auto"/>
              </w:divBdr>
            </w:div>
            <w:div w:id="1697537028">
              <w:marLeft w:val="0"/>
              <w:marRight w:val="0"/>
              <w:marTop w:val="0"/>
              <w:marBottom w:val="0"/>
              <w:divBdr>
                <w:top w:val="none" w:sz="0" w:space="0" w:color="auto"/>
                <w:left w:val="none" w:sz="0" w:space="0" w:color="auto"/>
                <w:bottom w:val="none" w:sz="0" w:space="0" w:color="auto"/>
                <w:right w:val="none" w:sz="0" w:space="0" w:color="auto"/>
              </w:divBdr>
            </w:div>
            <w:div w:id="670790835">
              <w:marLeft w:val="0"/>
              <w:marRight w:val="0"/>
              <w:marTop w:val="0"/>
              <w:marBottom w:val="0"/>
              <w:divBdr>
                <w:top w:val="none" w:sz="0" w:space="0" w:color="auto"/>
                <w:left w:val="none" w:sz="0" w:space="0" w:color="auto"/>
                <w:bottom w:val="none" w:sz="0" w:space="0" w:color="auto"/>
                <w:right w:val="none" w:sz="0" w:space="0" w:color="auto"/>
              </w:divBdr>
            </w:div>
            <w:div w:id="639264739">
              <w:marLeft w:val="0"/>
              <w:marRight w:val="0"/>
              <w:marTop w:val="0"/>
              <w:marBottom w:val="0"/>
              <w:divBdr>
                <w:top w:val="none" w:sz="0" w:space="0" w:color="auto"/>
                <w:left w:val="none" w:sz="0" w:space="0" w:color="auto"/>
                <w:bottom w:val="none" w:sz="0" w:space="0" w:color="auto"/>
                <w:right w:val="none" w:sz="0" w:space="0" w:color="auto"/>
              </w:divBdr>
            </w:div>
            <w:div w:id="188564086">
              <w:marLeft w:val="0"/>
              <w:marRight w:val="0"/>
              <w:marTop w:val="0"/>
              <w:marBottom w:val="0"/>
              <w:divBdr>
                <w:top w:val="none" w:sz="0" w:space="0" w:color="auto"/>
                <w:left w:val="none" w:sz="0" w:space="0" w:color="auto"/>
                <w:bottom w:val="none" w:sz="0" w:space="0" w:color="auto"/>
                <w:right w:val="none" w:sz="0" w:space="0" w:color="auto"/>
              </w:divBdr>
            </w:div>
            <w:div w:id="1292252791">
              <w:marLeft w:val="0"/>
              <w:marRight w:val="0"/>
              <w:marTop w:val="0"/>
              <w:marBottom w:val="0"/>
              <w:divBdr>
                <w:top w:val="none" w:sz="0" w:space="0" w:color="auto"/>
                <w:left w:val="none" w:sz="0" w:space="0" w:color="auto"/>
                <w:bottom w:val="none" w:sz="0" w:space="0" w:color="auto"/>
                <w:right w:val="none" w:sz="0" w:space="0" w:color="auto"/>
              </w:divBdr>
            </w:div>
            <w:div w:id="2054190420">
              <w:marLeft w:val="0"/>
              <w:marRight w:val="0"/>
              <w:marTop w:val="0"/>
              <w:marBottom w:val="0"/>
              <w:divBdr>
                <w:top w:val="none" w:sz="0" w:space="0" w:color="auto"/>
                <w:left w:val="none" w:sz="0" w:space="0" w:color="auto"/>
                <w:bottom w:val="none" w:sz="0" w:space="0" w:color="auto"/>
                <w:right w:val="none" w:sz="0" w:space="0" w:color="auto"/>
              </w:divBdr>
            </w:div>
            <w:div w:id="1127046158">
              <w:marLeft w:val="0"/>
              <w:marRight w:val="0"/>
              <w:marTop w:val="0"/>
              <w:marBottom w:val="0"/>
              <w:divBdr>
                <w:top w:val="none" w:sz="0" w:space="0" w:color="auto"/>
                <w:left w:val="none" w:sz="0" w:space="0" w:color="auto"/>
                <w:bottom w:val="none" w:sz="0" w:space="0" w:color="auto"/>
                <w:right w:val="none" w:sz="0" w:space="0" w:color="auto"/>
              </w:divBdr>
            </w:div>
            <w:div w:id="517890152">
              <w:marLeft w:val="0"/>
              <w:marRight w:val="0"/>
              <w:marTop w:val="0"/>
              <w:marBottom w:val="0"/>
              <w:divBdr>
                <w:top w:val="none" w:sz="0" w:space="0" w:color="auto"/>
                <w:left w:val="none" w:sz="0" w:space="0" w:color="auto"/>
                <w:bottom w:val="none" w:sz="0" w:space="0" w:color="auto"/>
                <w:right w:val="none" w:sz="0" w:space="0" w:color="auto"/>
              </w:divBdr>
            </w:div>
            <w:div w:id="755176896">
              <w:marLeft w:val="0"/>
              <w:marRight w:val="0"/>
              <w:marTop w:val="0"/>
              <w:marBottom w:val="0"/>
              <w:divBdr>
                <w:top w:val="none" w:sz="0" w:space="0" w:color="auto"/>
                <w:left w:val="none" w:sz="0" w:space="0" w:color="auto"/>
                <w:bottom w:val="none" w:sz="0" w:space="0" w:color="auto"/>
                <w:right w:val="none" w:sz="0" w:space="0" w:color="auto"/>
              </w:divBdr>
            </w:div>
            <w:div w:id="1734042047">
              <w:marLeft w:val="0"/>
              <w:marRight w:val="0"/>
              <w:marTop w:val="0"/>
              <w:marBottom w:val="0"/>
              <w:divBdr>
                <w:top w:val="none" w:sz="0" w:space="0" w:color="auto"/>
                <w:left w:val="none" w:sz="0" w:space="0" w:color="auto"/>
                <w:bottom w:val="none" w:sz="0" w:space="0" w:color="auto"/>
                <w:right w:val="none" w:sz="0" w:space="0" w:color="auto"/>
              </w:divBdr>
            </w:div>
            <w:div w:id="1957445701">
              <w:marLeft w:val="0"/>
              <w:marRight w:val="0"/>
              <w:marTop w:val="0"/>
              <w:marBottom w:val="0"/>
              <w:divBdr>
                <w:top w:val="none" w:sz="0" w:space="0" w:color="auto"/>
                <w:left w:val="none" w:sz="0" w:space="0" w:color="auto"/>
                <w:bottom w:val="none" w:sz="0" w:space="0" w:color="auto"/>
                <w:right w:val="none" w:sz="0" w:space="0" w:color="auto"/>
              </w:divBdr>
            </w:div>
            <w:div w:id="583419616">
              <w:marLeft w:val="0"/>
              <w:marRight w:val="0"/>
              <w:marTop w:val="0"/>
              <w:marBottom w:val="0"/>
              <w:divBdr>
                <w:top w:val="none" w:sz="0" w:space="0" w:color="auto"/>
                <w:left w:val="none" w:sz="0" w:space="0" w:color="auto"/>
                <w:bottom w:val="none" w:sz="0" w:space="0" w:color="auto"/>
                <w:right w:val="none" w:sz="0" w:space="0" w:color="auto"/>
              </w:divBdr>
            </w:div>
            <w:div w:id="358091798">
              <w:marLeft w:val="0"/>
              <w:marRight w:val="0"/>
              <w:marTop w:val="0"/>
              <w:marBottom w:val="0"/>
              <w:divBdr>
                <w:top w:val="none" w:sz="0" w:space="0" w:color="auto"/>
                <w:left w:val="none" w:sz="0" w:space="0" w:color="auto"/>
                <w:bottom w:val="none" w:sz="0" w:space="0" w:color="auto"/>
                <w:right w:val="none" w:sz="0" w:space="0" w:color="auto"/>
              </w:divBdr>
            </w:div>
            <w:div w:id="925308811">
              <w:marLeft w:val="0"/>
              <w:marRight w:val="0"/>
              <w:marTop w:val="0"/>
              <w:marBottom w:val="0"/>
              <w:divBdr>
                <w:top w:val="none" w:sz="0" w:space="0" w:color="auto"/>
                <w:left w:val="none" w:sz="0" w:space="0" w:color="auto"/>
                <w:bottom w:val="none" w:sz="0" w:space="0" w:color="auto"/>
                <w:right w:val="none" w:sz="0" w:space="0" w:color="auto"/>
              </w:divBdr>
            </w:div>
            <w:div w:id="886064122">
              <w:marLeft w:val="0"/>
              <w:marRight w:val="0"/>
              <w:marTop w:val="0"/>
              <w:marBottom w:val="0"/>
              <w:divBdr>
                <w:top w:val="none" w:sz="0" w:space="0" w:color="auto"/>
                <w:left w:val="none" w:sz="0" w:space="0" w:color="auto"/>
                <w:bottom w:val="none" w:sz="0" w:space="0" w:color="auto"/>
                <w:right w:val="none" w:sz="0" w:space="0" w:color="auto"/>
              </w:divBdr>
            </w:div>
            <w:div w:id="2023043850">
              <w:marLeft w:val="0"/>
              <w:marRight w:val="0"/>
              <w:marTop w:val="0"/>
              <w:marBottom w:val="0"/>
              <w:divBdr>
                <w:top w:val="none" w:sz="0" w:space="0" w:color="auto"/>
                <w:left w:val="none" w:sz="0" w:space="0" w:color="auto"/>
                <w:bottom w:val="none" w:sz="0" w:space="0" w:color="auto"/>
                <w:right w:val="none" w:sz="0" w:space="0" w:color="auto"/>
              </w:divBdr>
            </w:div>
            <w:div w:id="524178335">
              <w:marLeft w:val="0"/>
              <w:marRight w:val="0"/>
              <w:marTop w:val="0"/>
              <w:marBottom w:val="0"/>
              <w:divBdr>
                <w:top w:val="none" w:sz="0" w:space="0" w:color="auto"/>
                <w:left w:val="none" w:sz="0" w:space="0" w:color="auto"/>
                <w:bottom w:val="none" w:sz="0" w:space="0" w:color="auto"/>
                <w:right w:val="none" w:sz="0" w:space="0" w:color="auto"/>
              </w:divBdr>
            </w:div>
            <w:div w:id="638269161">
              <w:marLeft w:val="0"/>
              <w:marRight w:val="0"/>
              <w:marTop w:val="0"/>
              <w:marBottom w:val="0"/>
              <w:divBdr>
                <w:top w:val="none" w:sz="0" w:space="0" w:color="auto"/>
                <w:left w:val="none" w:sz="0" w:space="0" w:color="auto"/>
                <w:bottom w:val="none" w:sz="0" w:space="0" w:color="auto"/>
                <w:right w:val="none" w:sz="0" w:space="0" w:color="auto"/>
              </w:divBdr>
            </w:div>
            <w:div w:id="636690608">
              <w:marLeft w:val="0"/>
              <w:marRight w:val="0"/>
              <w:marTop w:val="0"/>
              <w:marBottom w:val="0"/>
              <w:divBdr>
                <w:top w:val="none" w:sz="0" w:space="0" w:color="auto"/>
                <w:left w:val="none" w:sz="0" w:space="0" w:color="auto"/>
                <w:bottom w:val="none" w:sz="0" w:space="0" w:color="auto"/>
                <w:right w:val="none" w:sz="0" w:space="0" w:color="auto"/>
              </w:divBdr>
            </w:div>
            <w:div w:id="7367914">
              <w:marLeft w:val="0"/>
              <w:marRight w:val="0"/>
              <w:marTop w:val="0"/>
              <w:marBottom w:val="0"/>
              <w:divBdr>
                <w:top w:val="none" w:sz="0" w:space="0" w:color="auto"/>
                <w:left w:val="none" w:sz="0" w:space="0" w:color="auto"/>
                <w:bottom w:val="none" w:sz="0" w:space="0" w:color="auto"/>
                <w:right w:val="none" w:sz="0" w:space="0" w:color="auto"/>
              </w:divBdr>
            </w:div>
            <w:div w:id="1771656736">
              <w:marLeft w:val="0"/>
              <w:marRight w:val="0"/>
              <w:marTop w:val="0"/>
              <w:marBottom w:val="0"/>
              <w:divBdr>
                <w:top w:val="none" w:sz="0" w:space="0" w:color="auto"/>
                <w:left w:val="none" w:sz="0" w:space="0" w:color="auto"/>
                <w:bottom w:val="none" w:sz="0" w:space="0" w:color="auto"/>
                <w:right w:val="none" w:sz="0" w:space="0" w:color="auto"/>
              </w:divBdr>
            </w:div>
            <w:div w:id="482966319">
              <w:marLeft w:val="0"/>
              <w:marRight w:val="0"/>
              <w:marTop w:val="0"/>
              <w:marBottom w:val="0"/>
              <w:divBdr>
                <w:top w:val="none" w:sz="0" w:space="0" w:color="auto"/>
                <w:left w:val="none" w:sz="0" w:space="0" w:color="auto"/>
                <w:bottom w:val="none" w:sz="0" w:space="0" w:color="auto"/>
                <w:right w:val="none" w:sz="0" w:space="0" w:color="auto"/>
              </w:divBdr>
            </w:div>
            <w:div w:id="1459302584">
              <w:marLeft w:val="0"/>
              <w:marRight w:val="0"/>
              <w:marTop w:val="0"/>
              <w:marBottom w:val="0"/>
              <w:divBdr>
                <w:top w:val="none" w:sz="0" w:space="0" w:color="auto"/>
                <w:left w:val="none" w:sz="0" w:space="0" w:color="auto"/>
                <w:bottom w:val="none" w:sz="0" w:space="0" w:color="auto"/>
                <w:right w:val="none" w:sz="0" w:space="0" w:color="auto"/>
              </w:divBdr>
            </w:div>
            <w:div w:id="346717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TotalTime>
  <Pages>24</Pages>
  <Words>4014</Words>
  <Characters>22883</Characters>
  <Application>Microsoft Office Word</Application>
  <DocSecurity>0</DocSecurity>
  <Lines>190</Lines>
  <Paragraphs>53</Paragraphs>
  <ScaleCrop>false</ScaleCrop>
  <HeadingPairs>
    <vt:vector size="4" baseType="variant">
      <vt:variant>
        <vt:lpstr>Название</vt:lpstr>
      </vt:variant>
      <vt:variant>
        <vt:i4>1</vt:i4>
      </vt:variant>
      <vt:variant>
        <vt:lpstr>Title</vt:lpstr>
      </vt:variant>
      <vt:variant>
        <vt:i4>1</vt:i4>
      </vt:variant>
    </vt:vector>
  </HeadingPairs>
  <TitlesOfParts>
    <vt:vector size="2" baseType="lpstr">
      <vt:lpstr>Отчёт по лабораторной работе 1 Кредит на жильё на Go вариант 19</vt:lpstr>
      <vt:lpstr/>
    </vt:vector>
  </TitlesOfParts>
  <Manager/>
  <Company/>
  <LinksUpToDate>false</LinksUpToDate>
  <CharactersWithSpaces>26844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Отчёт по лабораторной работе 1 Кредит на жильё на Go вариант 19</dc:title>
  <dc:subject>Интегрированная среда разработки ПО</dc:subject>
  <dc:creator>Egor Kuzmenkov</dc:creator>
  <cp:keywords>Go, VS Code, Fyne, MVC, активная модель, кредит</cp:keywords>
  <dc:description>generated by python-docx</dc:description>
  <cp:lastModifiedBy>Денис Тишка</cp:lastModifiedBy>
  <cp:revision>4</cp:revision>
  <cp:lastPrinted>2026-09-09T09:43:00Z</cp:lastPrinted>
  <dcterms:created xsi:type="dcterms:W3CDTF">2026-09-17T11:10:00Z</dcterms:created>
  <dcterms:modified xsi:type="dcterms:W3CDTF">2026-09-17T12:57:00Z</dcterms:modified>
  <cp:category/>
</cp:coreProperties>
</file>